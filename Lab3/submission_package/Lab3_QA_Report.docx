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LAB 3 ? Anomaly Detection &amp; Event Intelligence (Q&amp;A)</w:t>
      </w:r>
    </w:p>
    <w:p>
      <w:r>
        <w:t>D?a tr?n pipeline Lab 3 ?? ch?y trong project: Isolation Forest + event intelligence + FastAPI /detect-anomaly.</w:t>
      </w:r>
    </w:p>
    <w:p>
      <w:r>
        <w:t>Ng?y t?o: 2026-05-19 10:16</w:t>
      </w:r>
    </w:p>
    <w:p>
      <w:r>
        <w:br/>
      </w:r>
    </w:p>
    <w:p>
      <w:r>
        <w:rPr>
          <w:b/>
        </w:rPr>
        <w:t>C?u 1. Lab 3 ph?t hi?n b?t th??ng hay d? b?o t??ng lai?</w:t>
      </w:r>
    </w:p>
    <w:p>
      <w:r>
        <w:t>Tr? l?i 1: Lab 3 l? anomaly detection: ph?t hi?n ?i?m/?o?n b?t th??ng ? hi?n t?i ho?c qu? kh? g?n d?a tr?n pattern l?ch s?; kh?ng d? b?o gi? tr? t??ng lai nh? forecasting.</w:t>
      </w:r>
    </w:p>
    <w:p>
      <w:r>
        <w:t>Tr? l?i 2: Output c?a Lab 3 l? anomaly_score/is_anomaly v? event v?n h?nh (severity/decision). N?u c?n d? b?o t??ng lai (predicted_value) th? ?? l? b?i to?n forecasting (Lab 4), kh?ng ph?i Lab 3.</w:t>
      </w:r>
    </w:p>
    <w:p/>
    <w:p>
      <w:r>
        <w:rPr>
          <w:b/>
        </w:rPr>
        <w:t>C?u 2. V? sao kh?ng d?ng random split cho d? li?u IoT time-series?</w:t>
      </w:r>
    </w:p>
    <w:p>
      <w:r>
        <w:t>Tr? l?i 1: V? time-series c? th? t? th?i gian v? ph? thu?c theo th?i gian; random split d? l?m r? r? d? li?u (data leakage) khi m?u ?t??ng lai? l?t v?o train, khi?n metric ?o.</w:t>
      </w:r>
    </w:p>
    <w:p>
      <w:r>
        <w:t>Tr? l?i 2: Trong v?n h?nh th?t, model lu?n h?c t? qu? kh? ?? ?p d?ng cho t??ng lai. Do ?? c?n chronological split (train qu? kh?, test t??ng lai) ?? ??nh gi? ??ng kh? n?ng tri?n khai.</w:t>
      </w:r>
    </w:p>
    <w:p/>
    <w:p>
      <w:r>
        <w:rPr>
          <w:b/>
        </w:rPr>
        <w:t>C?u 3. N?u d?ng if-else ki?u temperature &gt; 40 th? c?nh b?o, c? ?? kh?ng?</w:t>
      </w:r>
    </w:p>
    <w:p>
      <w:r>
        <w:t>Tr? l?i 1: Kh?ng ?? trong m?i tr??ng th?t: ng??ng c?ng c? th? b? s?t d?ng anomaly nh? drift/pattern deviation/sensor stuck ho?c g?y c?nh b?o li?n t?c khi d? li?u dao ??ng b?nh th??ng quanh ng??ng.</w:t>
      </w:r>
    </w:p>
    <w:p>
      <w:r>
        <w:t>Tr? l?i 2: Ng??ng c?ng ch? b?t ???c ?v??t ng??ng tuy?t ??i?. Nhi?u l?i IoT l?i l? l?ch pattern (??t bi?n so v?i l?ch s? g?n) d? ch?a v??t 40.</w:t>
      </w:r>
    </w:p>
    <w:p/>
    <w:p>
      <w:r>
        <w:rPr>
          <w:b/>
        </w:rPr>
        <w:t>C?u 4. Anomaly detection h?n if-else ? ?i?m n?o?</w:t>
      </w:r>
    </w:p>
    <w:p>
      <w:r>
        <w:t>Tr? l?i 1: Anomaly detection h?c ?pattern b?nh th??ng? (t? feature rolling/delta/z-score?) v? ph?t hi?n l?ch pattern, kh?ng ch? so v?i m?t con s? ng??ng.</w:t>
      </w:r>
    </w:p>
    <w:p>
      <w:r>
        <w:t>Tr? l?i 2: N? t?o ra anomaly_score li?n t?c (0?1) gi?p h? th?ng ??t threshold, severity, decision linh ho?t; if-else th??ng ch? ra quy?t ??nh nh? ph?n.</w:t>
      </w:r>
    </w:p>
    <w:p/>
    <w:p>
      <w:r>
        <w:rPr>
          <w:b/>
        </w:rPr>
        <w:t>C?u 5. N?u model tr? is_anomaly = true, h? th?ng c? n?n t? ??ng ?i?u khi?n thi?t b? ngay kh?ng?</w:t>
      </w:r>
    </w:p>
    <w:p>
      <w:r>
        <w:t>Tr? l?i 1: Kh?ng n?n m?c ??nh. is_anomaly c? th? do sensor l?i/nhi?u/stuck. T? ?i?u khi?n d?a tr?n d? li?u sai c? th? g?y h?nh ??ng nguy hi?m.</w:t>
      </w:r>
    </w:p>
    <w:p>
      <w:r>
        <w:t>Tr? l?i 2: C?ch ??ng l? ?i qua decision layer/safety rule: xem severity, y?u c?u human check, cooldown, cross-check v?i sensor kh?c tr??c khi t?c ??ng thi?t b?.</w:t>
      </w:r>
    </w:p>
    <w:p/>
    <w:p>
      <w:r>
        <w:rPr>
          <w:b/>
        </w:rPr>
        <w:t>C?u 6. anomaly_score c? ? ngh?a g??</w:t>
      </w:r>
    </w:p>
    <w:p>
      <w:r>
        <w:t>Tr? l?i 1: anomaly_score l? m?c ?? ?l?? c?a ?i?m d? li?u so v?i ph?n b?/ pattern b?nh th??ng m? model ?? h?c. Score c?ng cao th? c?ng ??ng nghi.</w:t>
      </w:r>
    </w:p>
    <w:p>
      <w:r>
        <w:t>Tr? l?i 2: Trong b?i, score ???c chu?n ho? v? [0,1] t? raw_score c?a Isolation Forest, sau ?? so v?i threshold ?? quy?t ??nh is_anomaly.</w:t>
      </w:r>
    </w:p>
    <w:p/>
    <w:p>
      <w:r>
        <w:rPr>
          <w:b/>
        </w:rPr>
        <w:t>C?u 7. V? sao c?n severity n?u ?? c? anomaly_score?</w:t>
      </w:r>
    </w:p>
    <w:p>
      <w:r>
        <w:t>Tr? l?i 1: anomaly_score l? t?n hi?u k? thu?t c?a model; severity l? ph?n lo?i v?n h?nh ?? h? th?ng/ ng??i d?ng hi?u m?c r?i ro v? ch?n h?nh ??ng ph? h?p.</w:t>
      </w:r>
    </w:p>
    <w:p>
      <w:r>
        <w:t>Tr? l?i 2: Severity gi?p chu?n ho? policy: MEDIUM th? warning/log; HIGH th? alert + y?u c?u ki?m tra, tr?nh t? ??ng ?i?u khi?n thi?t b?.</w:t>
      </w:r>
    </w:p>
    <w:p/>
    <w:p>
      <w:r>
        <w:rPr>
          <w:b/>
        </w:rPr>
        <w:t>C?u 8. event_type kh?c is_anomaly ? ?i?m n?o?</w:t>
      </w:r>
    </w:p>
    <w:p>
      <w:r>
        <w:t>Tr? l?i 1: is_anomaly ch? n?i ?c?/kh?ng b?t th??ng?. event_type tr? l?i ?b?t th??ng ki?u g?? (sensor stuck, sudden jump, pattern deviation?) ?? d? x? l? v? hi?n th? dashboard.</w:t>
      </w:r>
    </w:p>
    <w:p>
      <w:r>
        <w:t>Tr? l?i 2: Trong b?i, event_type ???c suy ra t? c?c feature evidence (delta, zscore, stuck flag), n?n h? tr? ?i?u tra nguy?n nh?n.</w:t>
      </w:r>
    </w:p>
    <w:p/>
    <w:p>
      <w:r>
        <w:rPr>
          <w:b/>
        </w:rPr>
        <w:t>C?u 9. Precision th?p nguy hi?m nh? th? n?o trong h? th?ng th?c t??</w:t>
      </w:r>
    </w:p>
    <w:p>
      <w:r>
        <w:t>Tr? l?i 1: Precision th?p ngh?a l? nhi?u false alert (FP). H? th?ng b?o sai nhi?u g?y alert fatigue: ng??i v?n h?nh m?t ni?m tin, b? qua c?nh b?o, t?ng r?i ro v?n h?nh.</w:t>
      </w:r>
    </w:p>
    <w:p>
      <w:r>
        <w:t>Tr? l?i 2: N? c?ng l?m t?n chi ph?: ki?m tra sai, m? ticket sai, quy tr?nh ph?n ?ng b? ??n?.</w:t>
      </w:r>
    </w:p>
    <w:p/>
    <w:p>
      <w:r>
        <w:rPr>
          <w:b/>
        </w:rPr>
        <w:t>C?u 10. Recall th?p nguy hi?m nh? th? n?o trong h? th?ng th?c t??</w:t>
      </w:r>
    </w:p>
    <w:p>
      <w:r>
        <w:t>Tr? l?i 1: Recall th?p ngh?a l? b? s?t anomaly (FN). L?i th?t kh?ng b? ph?t hi?n k?p th?i c? th? g?y h?ng thi?t b?, m?t an to?n, h?ng h?ng (kho l?nh), ho?c gi?n ?o?n d?ch v?.</w:t>
      </w:r>
    </w:p>
    <w:p>
      <w:r>
        <w:t>Tr? l?i 2: Trong c?c h? th?ng an to?n (cold chain, factory), FN th??ng l? r?i ro cao v? kh?ng c? c?nh b?o khi s? c? th?t x?y ra.</w:t>
      </w:r>
    </w:p>
    <w:p/>
    <w:p>
      <w:r>
        <w:rPr>
          <w:b/>
        </w:rPr>
        <w:t>C?u 11. False alert v? missed alert, c?i n?o nguy hi?m h?n?</w:t>
      </w:r>
    </w:p>
    <w:p>
      <w:r>
        <w:t>Tr? l?i 1: Tu? use-case. V?i h? th?ng an to?n (kho l?nh, nh? m?y), missed alert (FN) th??ng nguy hi?m h?n v? b? s?t s? c? th?t.</w:t>
      </w:r>
    </w:p>
    <w:p>
      <w:r>
        <w:t>Tr? l?i 2: Nh?ng false alert (FP) qu? nhi?u c?ng nguy hi?m gi?n ti?p v? g?y alert fatigue, d?n ??n con ng??i b? qua c? c?nh b?o th?t.</w:t>
      </w:r>
    </w:p>
    <w:p/>
    <w:p>
      <w:r>
        <w:rPr>
          <w:b/>
        </w:rPr>
        <w:t>C?u 12. V? sao c?n anomaly_event_log.csv?</w:t>
      </w:r>
    </w:p>
    <w:p>
      <w:r>
        <w:t>Tr? l?i 1: ?? bi?n output model th?nh event v?n h?nh c? c?u tr?c (timestamp, severity, event_type, decision, explanation) ph?c v? audit, dashboard, v? t?ch h?p h? th?ng c?nh b?o.</w:t>
      </w:r>
    </w:p>
    <w:p>
      <w:r>
        <w:t>Tr? l?i 2: Log l? b?ng ch?ng v? l? ??u v?o cho c?c b??c sau: aggregation, th?ng k? alert, h?c c?i thi?n threshold/policy theo ph?n h?i v?n h?nh.</w:t>
      </w:r>
    </w:p>
    <w:p/>
    <w:p>
      <w:r>
        <w:rPr>
          <w:b/>
        </w:rPr>
        <w:t>C?u 13. Test model trong notebook kh?c g? deploy qua API?</w:t>
      </w:r>
    </w:p>
    <w:p>
      <w:r>
        <w:t>Tr? l?i 1: Notebook/script l? offline evaluation: ch?y batch tr?n train/test, t?nh metric (Precision/Recall/F1), v? bi?u ??, ph?n t?ch FP/FN.</w:t>
      </w:r>
    </w:p>
    <w:p>
      <w:r>
        <w:t>Tr? l?i 2: Deploy API l? online serving: nh?n request telemetry history, t?nh feature v? tr? JSON schema ?n ??nh (model_output + event) cho h? th?ng kh?c d?ng; ?u ti?n latency v? contract API.</w:t>
      </w:r>
    </w:p>
    <w:p/>
    <w:p>
      <w:r>
        <w:rPr>
          <w:b/>
        </w:rPr>
        <w:t>C?u 14. V? sao Lab 3 c?n API /detect-anomaly, trong khi Lab 2 ?? c? /predict?</w:t>
      </w:r>
    </w:p>
    <w:p>
      <w:r>
        <w:t>Tr? l?i 1: Lab 2 /predict th??ng nh?n m?t telemetry record v? tr? prediction cho m?t b?i to?n supervised (v? d? occupancy). Lab 3 /detect-anomaly c?n history ?? t?o rolling feature v? tr? anomaly_score + event intelligence.</w:t>
      </w:r>
    </w:p>
    <w:p>
      <w:r>
        <w:t>Tr? l?i 2: M?c ti?u Lab 3 l? event pipeline: ngo?i is_anomaly c?n ph?i c? threshold_used, severity, decision, event_type ?? h? th?ng v?n h?nh x? l? c?nh b?o/safety.</w:t>
      </w:r>
    </w:p>
    <w:p/>
    <w:p>
      <w:r>
        <w:t>T?i li?u n?y d?ng ?? n?p k?m report ho?c l?m ph?n tr? l?i c?u h?i sau lab.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