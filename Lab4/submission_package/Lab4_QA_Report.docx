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4 - Forecasting &amp; Predictive Analytics (Q&amp;A)</w:t>
      </w:r>
    </w:p>
    <w:p>
      <w:r>
        <w:t>Du a tren pipeline Lab 4 da chay trong project: forecasting model + risk recommendation + FastAPI /forecast.</w:t>
      </w:r>
    </w:p>
    <w:p>
      <w:r>
        <w:t>Ngay tao: 2026-05-26 10:42</w:t>
      </w:r>
    </w:p>
    <w:p>
      <w:r>
        <w:rPr>
          <w:b/>
        </w:rPr>
        <w:t>Cau 1. Lab 4 dang du bao gia tri tuong lai hay phat hien bat thuong?</w:t>
      </w:r>
    </w:p>
    <w:p>
      <w:r>
        <w:t>Tra loi 1: Lab 4 la forecasting: du bao gia tri Appliances o thoi diem tuong lai (t + horizon), khong phai anomaly detection.</w:t>
      </w:r>
    </w:p>
    <w:p>
      <w:r>
        <w:t>Tra loi 2: Output chinh cua Lab 4 la predicted_value + risk_level + recommendation; neu can anomaly_score/is_anomaly thi do la bai toan Lab 3.</w:t>
      </w:r>
    </w:p>
    <w:p/>
    <w:p>
      <w:r>
        <w:rPr>
          <w:b/>
        </w:rPr>
        <w:t>Cau 2. Vi sao forecasting can lag feature?</w:t>
      </w:r>
    </w:p>
    <w:p>
      <w:r>
        <w:t>Tra loi 1: Du lieu time-series co phu thuoc theo thoi gian, nen gia tri qua khu (lag) la thong tin manh de du bao gia tri sap toi.</w:t>
      </w:r>
    </w:p>
    <w:p>
      <w:r>
        <w:t>Tra loi 2: Lag feature giup model hoc duoc xu huong va chu ky gan, trong khi model khong co lag thuong du bao kem on dinh hon.</w:t>
      </w:r>
    </w:p>
    <w:p/>
    <w:p>
      <w:r>
        <w:rPr>
          <w:b/>
        </w:rPr>
        <w:t>Cau 3. Vi sao khong random split du lieu time-series?</w:t>
      </w:r>
    </w:p>
    <w:p>
      <w:r>
        <w:t>Tra loi 1: Random split gay data leakage: mau tuong lai co the lot vao train lam metric ao.</w:t>
      </w:r>
    </w:p>
    <w:p>
      <w:r>
        <w:t>Tra loi 2: Can chronological split de mo phong dung van hanh thuc te: hoc tu qua khu, du bao cho tuong lai.</w:t>
      </w:r>
    </w:p>
    <w:p/>
    <w:p>
      <w:r>
        <w:rPr>
          <w:b/>
        </w:rPr>
        <w:t>Cau 4. MAE va RMSE khac nhau nhu the nao?</w:t>
      </w:r>
    </w:p>
    <w:p>
      <w:r>
        <w:t>Tra loi 1: MAE la sai so tuyet doi trung binh, de giai thich truc quan (lech trung binh bao nhieu Wh).</w:t>
      </w:r>
    </w:p>
    <w:p>
      <w:r>
        <w:t>Tra loi 2: RMSE phat loi lon manh hon MAE, nen nhay hon voi outlier/nhung doan du bao sai lon.</w:t>
      </w:r>
    </w:p>
    <w:p/>
    <w:p>
      <w:r>
        <w:rPr>
          <w:b/>
        </w:rPr>
        <w:t>Cau 5. Neu RMSE cao hon MAE nhieu, dieu do goi y gi?</w:t>
      </w:r>
    </w:p>
    <w:p>
      <w:r>
        <w:t>Tra loi 1: Model co mot so loi du bao lon (large-error points), du MAE co the van vua phai.</w:t>
      </w:r>
    </w:p>
    <w:p>
      <w:r>
        <w:t>Tra loi 2: Nen xem bieu do forecast_error_over_time de tim cac giai doan model bi sai dot bien.</w:t>
      </w:r>
    </w:p>
    <w:p/>
    <w:p>
      <w:r>
        <w:rPr>
          <w:b/>
        </w:rPr>
        <w:t>Cau 6. Neu predicted_value cao, he thong co nen tu dong tat thiet bi ngay khong?</w:t>
      </w:r>
    </w:p>
    <w:p>
      <w:r>
        <w:t>Tra loi 1: Khong nen mac dinh. Forecast la tin hieu du bao, can qua safety rule va xac nhan van hanh truoc khi tac dong actuator.</w:t>
      </w:r>
    </w:p>
    <w:p>
      <w:r>
        <w:t>Tra loi 2: Cach dung la dua vao risk level + recommendation + ngu canh thuc te (tai trong, gio van hanh, thiet bi quan trong).</w:t>
      </w:r>
    </w:p>
    <w:p/>
    <w:p>
      <w:r>
        <w:rPr>
          <w:b/>
        </w:rPr>
        <w:t>Cau 7. Forecast output khac decision nhu the nao?</w:t>
      </w:r>
    </w:p>
    <w:p>
      <w:r>
        <w:t>Tra loi 1: Forecast output la ket qua AI (predicted_value). Decision layer la quy tac van hanh (risk_level, recommendation, safety_note).</w:t>
      </w:r>
    </w:p>
    <w:p>
      <w:r>
        <w:t>Tra loi 2: Khong nen dong nhat predicted_value voi lenh dieu khien; can bo sung policy an toan de tranh hanh dong sai.</w:t>
      </w:r>
    </w:p>
    <w:p/>
    <w:p>
      <w:r>
        <w:rPr>
          <w:b/>
        </w:rPr>
        <w:t>Cau 8. Neu model du bao sai lien tuc tren du lieu moi, nhom xu ly the nao?</w:t>
      </w:r>
    </w:p>
    <w:p>
      <w:r>
        <w:t>Tra loi 1: Theo doi drift, thu thap du lieu moi va retrain dinh ky; so sanh metric online voi nguong canh bao.</w:t>
      </w:r>
    </w:p>
    <w:p>
      <w:r>
        <w:t>Tra loi 2: Can bo sung giam sat model: bias trend, MAPE trend, rollback model cu neu model moi suy giam.</w:t>
      </w:r>
    </w:p>
    <w:p/>
    <w:p>
      <w:r>
        <w:rPr>
          <w:b/>
        </w:rPr>
        <w:t>Cau 9. Dashboard nen hien thi gi ngoai predicted_value?</w:t>
      </w:r>
    </w:p>
    <w:p>
      <w:r>
        <w:t>Tra loi 1: Nen hien thi actual_value, forecast_error, risk_level, recommendation, va xu huong sai so theo thoi gian.</w:t>
      </w:r>
    </w:p>
    <w:p>
      <w:r>
        <w:t>Tra loi 2: Them thong tin threshold warning/high/critical de nguoi van hanh hieu ly do khuyen nghi.</w:t>
      </w:r>
    </w:p>
    <w:p/>
    <w:p>
      <w:r>
        <w:rPr>
          <w:b/>
        </w:rPr>
        <w:t>Cau 10. Vi sao Lab 4 can API /forecast khi Lab 2 da co /predict?</w:t>
      </w:r>
    </w:p>
    <w:p>
      <w:r>
        <w:t>Tra loi 1: Lab 2 /predict chu yeu cho bai toan supervised co ban tren 1 record telemtry. Lab 4 /forecast can history de tao lag/rolling features cho du bao tuong lai.</w:t>
      </w:r>
    </w:p>
    <w:p>
      <w:r>
        <w:t>Tra loi 2: Lab 4 them decision theo risk/recommendation cho bai toan nang luong, khac voi output prediction co ban cua Lab 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