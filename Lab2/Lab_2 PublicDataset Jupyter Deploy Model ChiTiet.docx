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4492" w14:textId="77777777" w:rsidR="00791E53" w:rsidRDefault="00000000">
      <w:pPr>
        <w:jc w:val="center"/>
      </w:pPr>
      <w:r>
        <w:rPr>
          <w:b/>
          <w:color w:val="1F4E79"/>
          <w:sz w:val="40"/>
        </w:rPr>
        <w:t>LAB 2</w:t>
      </w:r>
      <w:r>
        <w:rPr>
          <w:b/>
          <w:color w:val="1F4E79"/>
          <w:sz w:val="40"/>
        </w:rPr>
        <w:br/>
        <w:t>CHUẨN BỊ DỮ LIỆU IoT CHO AI</w:t>
      </w:r>
      <w:r>
        <w:rPr>
          <w:b/>
          <w:color w:val="1F4E79"/>
          <w:sz w:val="40"/>
        </w:rPr>
        <w:br/>
        <w:t>VÀ DEMO DEPLOY MODEL CƠ BẢN</w:t>
      </w:r>
    </w:p>
    <w:p w14:paraId="4E0D5EEB" w14:textId="77777777" w:rsidR="00791E53" w:rsidRDefault="00000000">
      <w:pPr>
        <w:jc w:val="center"/>
      </w:pPr>
      <w:r>
        <w:rPr>
          <w:i/>
          <w:sz w:val="22"/>
        </w:rPr>
        <w:t>Bài mẫu dùng dataset công khai UCI Occupancy Detection, xử lý bằng Jupyter Notebook và deploy model bằng FastAPI</w:t>
      </w:r>
    </w:p>
    <w:p w14:paraId="71FF3AF4" w14:textId="77777777" w:rsidR="00791E53" w:rsidRDefault="00791E53"/>
    <w:tbl>
      <w:tblPr>
        <w:tblStyle w:val="TableGrid"/>
        <w:tblW w:w="0" w:type="auto"/>
        <w:jc w:val="center"/>
        <w:tblLook w:val="04A0" w:firstRow="1" w:lastRow="0" w:firstColumn="1" w:lastColumn="0" w:noHBand="0" w:noVBand="1"/>
      </w:tblPr>
      <w:tblGrid>
        <w:gridCol w:w="2577"/>
        <w:gridCol w:w="8007"/>
      </w:tblGrid>
      <w:tr w:rsidR="00791E53" w14:paraId="21B529CC" w14:textId="77777777">
        <w:trPr>
          <w:jc w:val="center"/>
        </w:trPr>
        <w:tc>
          <w:tcPr>
            <w:tcW w:w="2592" w:type="dxa"/>
            <w:shd w:val="clear" w:color="auto" w:fill="D9EAF7"/>
            <w:vAlign w:val="center"/>
          </w:tcPr>
          <w:p w14:paraId="67859DD2" w14:textId="77777777" w:rsidR="00791E53" w:rsidRDefault="00000000">
            <w:r>
              <w:rPr>
                <w:b/>
                <w:sz w:val="18"/>
              </w:rPr>
              <w:t>Hạng mục</w:t>
            </w:r>
          </w:p>
        </w:tc>
        <w:tc>
          <w:tcPr>
            <w:tcW w:w="8064" w:type="dxa"/>
            <w:shd w:val="clear" w:color="auto" w:fill="D9EAF7"/>
            <w:vAlign w:val="center"/>
          </w:tcPr>
          <w:p w14:paraId="0C0472CF" w14:textId="77777777" w:rsidR="00791E53" w:rsidRDefault="00000000">
            <w:r>
              <w:rPr>
                <w:b/>
                <w:sz w:val="18"/>
              </w:rPr>
              <w:t>Nội dung</w:t>
            </w:r>
          </w:p>
        </w:tc>
      </w:tr>
      <w:tr w:rsidR="00791E53" w14:paraId="6BB6D43D" w14:textId="77777777">
        <w:trPr>
          <w:jc w:val="center"/>
        </w:trPr>
        <w:tc>
          <w:tcPr>
            <w:tcW w:w="2592" w:type="dxa"/>
          </w:tcPr>
          <w:p w14:paraId="3E112C3C" w14:textId="77777777" w:rsidR="00791E53" w:rsidRDefault="00000000">
            <w:r>
              <w:rPr>
                <w:sz w:val="18"/>
              </w:rPr>
              <w:t>Môn học</w:t>
            </w:r>
          </w:p>
        </w:tc>
        <w:tc>
          <w:tcPr>
            <w:tcW w:w="8064" w:type="dxa"/>
          </w:tcPr>
          <w:p w14:paraId="33DACB52" w14:textId="77777777" w:rsidR="00791E53" w:rsidRDefault="00000000">
            <w:r>
              <w:rPr>
                <w:sz w:val="18"/>
              </w:rPr>
              <w:t>Triển khai, phát triển ứng dụng AI và IoT</w:t>
            </w:r>
          </w:p>
        </w:tc>
      </w:tr>
      <w:tr w:rsidR="00791E53" w14:paraId="2F4A098E" w14:textId="77777777">
        <w:trPr>
          <w:jc w:val="center"/>
        </w:trPr>
        <w:tc>
          <w:tcPr>
            <w:tcW w:w="2592" w:type="dxa"/>
          </w:tcPr>
          <w:p w14:paraId="5FF924FD" w14:textId="77777777" w:rsidR="00791E53" w:rsidRDefault="00000000">
            <w:r>
              <w:rPr>
                <w:sz w:val="18"/>
              </w:rPr>
              <w:t>Vị trí lab</w:t>
            </w:r>
          </w:p>
        </w:tc>
        <w:tc>
          <w:tcPr>
            <w:tcW w:w="8064" w:type="dxa"/>
          </w:tcPr>
          <w:p w14:paraId="740CEF6C" w14:textId="77777777" w:rsidR="00791E53" w:rsidRDefault="00000000">
            <w:r>
              <w:rPr>
                <w:sz w:val="18"/>
              </w:rPr>
              <w:t>Sau Lab 1/Lab 1.1; trước Lab 3 Anomaly Detection, Lab 4 Forecasting, Lab 5 Inference Service</w:t>
            </w:r>
          </w:p>
        </w:tc>
      </w:tr>
      <w:tr w:rsidR="00791E53" w14:paraId="6CB55ED4" w14:textId="77777777">
        <w:trPr>
          <w:jc w:val="center"/>
        </w:trPr>
        <w:tc>
          <w:tcPr>
            <w:tcW w:w="2592" w:type="dxa"/>
          </w:tcPr>
          <w:p w14:paraId="465D6839" w14:textId="77777777" w:rsidR="00791E53" w:rsidRDefault="00000000">
            <w:r>
              <w:rPr>
                <w:sz w:val="18"/>
              </w:rPr>
              <w:t>Case mẫu</w:t>
            </w:r>
          </w:p>
        </w:tc>
        <w:tc>
          <w:tcPr>
            <w:tcW w:w="8064" w:type="dxa"/>
          </w:tcPr>
          <w:p w14:paraId="0874322B" w14:textId="77777777" w:rsidR="00791E53" w:rsidRDefault="00000000">
            <w:r>
              <w:rPr>
                <w:sz w:val="18"/>
              </w:rPr>
              <w:t>Smart Classroom Occupancy &amp; Air Quality</w:t>
            </w:r>
          </w:p>
        </w:tc>
      </w:tr>
      <w:tr w:rsidR="00791E53" w14:paraId="2DB819AC" w14:textId="77777777">
        <w:trPr>
          <w:jc w:val="center"/>
        </w:trPr>
        <w:tc>
          <w:tcPr>
            <w:tcW w:w="2592" w:type="dxa"/>
          </w:tcPr>
          <w:p w14:paraId="0503E899" w14:textId="77777777" w:rsidR="00791E53" w:rsidRDefault="00000000">
            <w:r>
              <w:rPr>
                <w:sz w:val="18"/>
              </w:rPr>
              <w:t>Dataset mẫu chính</w:t>
            </w:r>
          </w:p>
        </w:tc>
        <w:tc>
          <w:tcPr>
            <w:tcW w:w="8064" w:type="dxa"/>
          </w:tcPr>
          <w:p w14:paraId="01FEF98C" w14:textId="77777777" w:rsidR="00791E53" w:rsidRDefault="00000000">
            <w:r>
              <w:rPr>
                <w:sz w:val="18"/>
              </w:rPr>
              <w:t>UCI Occupancy Detection; có fallback sample cùng schema để chạy khi lớp không có Internet</w:t>
            </w:r>
          </w:p>
        </w:tc>
      </w:tr>
      <w:tr w:rsidR="00791E53" w14:paraId="18412A6C" w14:textId="77777777">
        <w:trPr>
          <w:jc w:val="center"/>
        </w:trPr>
        <w:tc>
          <w:tcPr>
            <w:tcW w:w="2592" w:type="dxa"/>
          </w:tcPr>
          <w:p w14:paraId="0ABD9C9A" w14:textId="77777777" w:rsidR="00791E53" w:rsidRDefault="00000000">
            <w:r>
              <w:rPr>
                <w:sz w:val="18"/>
              </w:rPr>
              <w:t>Công cụ</w:t>
            </w:r>
          </w:p>
        </w:tc>
        <w:tc>
          <w:tcPr>
            <w:tcW w:w="8064" w:type="dxa"/>
          </w:tcPr>
          <w:p w14:paraId="272D8482" w14:textId="77777777" w:rsidR="00791E53" w:rsidRDefault="00000000">
            <w:r>
              <w:rPr>
                <w:sz w:val="18"/>
              </w:rPr>
              <w:t>Python, Jupyter Notebook, pandas, scikit-learn, joblib, FastAPI, uvicorn</w:t>
            </w:r>
          </w:p>
        </w:tc>
      </w:tr>
      <w:tr w:rsidR="00791E53" w14:paraId="109FCE01" w14:textId="77777777">
        <w:trPr>
          <w:jc w:val="center"/>
        </w:trPr>
        <w:tc>
          <w:tcPr>
            <w:tcW w:w="2592" w:type="dxa"/>
          </w:tcPr>
          <w:p w14:paraId="170537BF" w14:textId="77777777" w:rsidR="00791E53" w:rsidRDefault="00000000">
            <w:r>
              <w:rPr>
                <w:sz w:val="18"/>
              </w:rPr>
              <w:t>Đầu ra bắt buộc</w:t>
            </w:r>
          </w:p>
        </w:tc>
        <w:tc>
          <w:tcPr>
            <w:tcW w:w="8064" w:type="dxa"/>
          </w:tcPr>
          <w:p w14:paraId="3E384AF1" w14:textId="77777777" w:rsidR="00791E53" w:rsidRDefault="00000000">
            <w:r>
              <w:rPr>
                <w:sz w:val="18"/>
              </w:rPr>
              <w:t>Dataset sạch, feature dataset, baseline model .joblib, metrics.json, decision_log.csv, API /predict chạy được</w:t>
            </w:r>
          </w:p>
        </w:tc>
      </w:tr>
      <w:tr w:rsidR="00791E53" w14:paraId="733EFBBB" w14:textId="77777777">
        <w:trPr>
          <w:jc w:val="center"/>
        </w:trPr>
        <w:tc>
          <w:tcPr>
            <w:tcW w:w="2592" w:type="dxa"/>
          </w:tcPr>
          <w:p w14:paraId="5DAEB6A8" w14:textId="77777777" w:rsidR="00791E53" w:rsidRDefault="00000000">
            <w:r>
              <w:rPr>
                <w:sz w:val="18"/>
              </w:rPr>
              <w:t>Thời lượng</w:t>
            </w:r>
          </w:p>
        </w:tc>
        <w:tc>
          <w:tcPr>
            <w:tcW w:w="8064" w:type="dxa"/>
          </w:tcPr>
          <w:p w14:paraId="12A23103" w14:textId="77777777" w:rsidR="00791E53" w:rsidRDefault="00000000">
            <w:r>
              <w:rPr>
                <w:sz w:val="18"/>
              </w:rPr>
              <w:t>03 tiết trên lớp + bài về nhà theo nhóm</w:t>
            </w:r>
          </w:p>
        </w:tc>
      </w:tr>
    </w:tbl>
    <w:p w14:paraId="524C2540" w14:textId="77777777" w:rsidR="00791E53" w:rsidRDefault="00791E53"/>
    <w:p w14:paraId="4E3DECE1" w14:textId="77777777" w:rsidR="00791E53" w:rsidRDefault="00000000">
      <w:pPr>
        <w:pStyle w:val="Heading1"/>
      </w:pPr>
      <w:r>
        <w:t>I. Định vị Lab 2 trong lộ trình môn học</w:t>
      </w:r>
    </w:p>
    <w:p w14:paraId="38B54B68" w14:textId="77777777" w:rsidR="00791E53" w:rsidRDefault="00000000">
      <w:r>
        <w:t>Lab 2 nối tiếp Lab 1 và Lab 1.1 nhưng không phụ thuộc tuyệt đối vào việc nhóm đã có dữ liệu riêng. Mục tiêu của Lab 2 là giúp sinh viên nhìn thấy một pipeline AIoT tối thiểu có thể chạy thật: dữ liệu IoT được chuẩn hóa, tạo thành dataset AI, train baseline, lưu model và deploy thành API local.</w:t>
      </w:r>
    </w:p>
    <w:tbl>
      <w:tblPr>
        <w:tblStyle w:val="TableGrid"/>
        <w:tblW w:w="0" w:type="auto"/>
        <w:jc w:val="center"/>
        <w:tblLook w:val="04A0" w:firstRow="1" w:lastRow="0" w:firstColumn="1" w:lastColumn="0" w:noHBand="0" w:noVBand="1"/>
      </w:tblPr>
      <w:tblGrid>
        <w:gridCol w:w="1577"/>
        <w:gridCol w:w="3290"/>
        <w:gridCol w:w="5717"/>
      </w:tblGrid>
      <w:tr w:rsidR="00791E53" w14:paraId="7AD6CAE6" w14:textId="77777777">
        <w:trPr>
          <w:jc w:val="center"/>
        </w:trPr>
        <w:tc>
          <w:tcPr>
            <w:tcW w:w="1584" w:type="dxa"/>
            <w:shd w:val="clear" w:color="auto" w:fill="D9EAF7"/>
            <w:vAlign w:val="center"/>
          </w:tcPr>
          <w:p w14:paraId="1E1A9C31" w14:textId="77777777" w:rsidR="00791E53" w:rsidRDefault="00000000">
            <w:r>
              <w:rPr>
                <w:b/>
                <w:sz w:val="17"/>
              </w:rPr>
              <w:t>Lab/Buổi</w:t>
            </w:r>
          </w:p>
        </w:tc>
        <w:tc>
          <w:tcPr>
            <w:tcW w:w="3312" w:type="dxa"/>
            <w:shd w:val="clear" w:color="auto" w:fill="D9EAF7"/>
            <w:vAlign w:val="center"/>
          </w:tcPr>
          <w:p w14:paraId="7DE6BB3F" w14:textId="77777777" w:rsidR="00791E53" w:rsidRDefault="00000000">
            <w:r>
              <w:rPr>
                <w:b/>
                <w:sz w:val="17"/>
              </w:rPr>
              <w:t>Vai trò</w:t>
            </w:r>
          </w:p>
        </w:tc>
        <w:tc>
          <w:tcPr>
            <w:tcW w:w="5760" w:type="dxa"/>
            <w:shd w:val="clear" w:color="auto" w:fill="D9EAF7"/>
            <w:vAlign w:val="center"/>
          </w:tcPr>
          <w:p w14:paraId="17AA499D" w14:textId="77777777" w:rsidR="00791E53" w:rsidRDefault="00000000">
            <w:r>
              <w:rPr>
                <w:b/>
                <w:sz w:val="17"/>
              </w:rPr>
              <w:t>Sản phẩm kế thừa/sản phẩm tạo ra</w:t>
            </w:r>
          </w:p>
        </w:tc>
      </w:tr>
      <w:tr w:rsidR="00791E53" w14:paraId="16A11185" w14:textId="77777777">
        <w:trPr>
          <w:jc w:val="center"/>
        </w:trPr>
        <w:tc>
          <w:tcPr>
            <w:tcW w:w="1584" w:type="dxa"/>
          </w:tcPr>
          <w:p w14:paraId="1D32C29B" w14:textId="77777777" w:rsidR="00791E53" w:rsidRDefault="00000000">
            <w:r>
              <w:rPr>
                <w:sz w:val="17"/>
              </w:rPr>
              <w:t>Lab 1</w:t>
            </w:r>
          </w:p>
        </w:tc>
        <w:tc>
          <w:tcPr>
            <w:tcW w:w="3312" w:type="dxa"/>
          </w:tcPr>
          <w:p w14:paraId="3F608143" w14:textId="77777777" w:rsidR="00791E53" w:rsidRDefault="00000000">
            <w:r>
              <w:rPr>
                <w:sz w:val="17"/>
              </w:rPr>
              <w:t>Thiết kế kiến trúc AIoT</w:t>
            </w:r>
          </w:p>
        </w:tc>
        <w:tc>
          <w:tcPr>
            <w:tcW w:w="5760" w:type="dxa"/>
          </w:tcPr>
          <w:p w14:paraId="744BAFB8" w14:textId="77777777" w:rsidR="00791E53" w:rsidRDefault="00000000">
            <w:r>
              <w:rPr>
                <w:sz w:val="17"/>
              </w:rPr>
              <w:t>Use-case, data fields, AI module, feedback loop</w:t>
            </w:r>
          </w:p>
        </w:tc>
      </w:tr>
      <w:tr w:rsidR="00791E53" w14:paraId="42D8FF98" w14:textId="77777777">
        <w:trPr>
          <w:jc w:val="center"/>
        </w:trPr>
        <w:tc>
          <w:tcPr>
            <w:tcW w:w="1584" w:type="dxa"/>
          </w:tcPr>
          <w:p w14:paraId="3C29CF8B" w14:textId="77777777" w:rsidR="00791E53" w:rsidRDefault="00000000">
            <w:r>
              <w:rPr>
                <w:sz w:val="17"/>
              </w:rPr>
              <w:t>Lab 1.1</w:t>
            </w:r>
          </w:p>
        </w:tc>
        <w:tc>
          <w:tcPr>
            <w:tcW w:w="3312" w:type="dxa"/>
          </w:tcPr>
          <w:p w14:paraId="2B0BD220" w14:textId="77777777" w:rsidR="00791E53" w:rsidRDefault="00000000">
            <w:r>
              <w:rPr>
                <w:sz w:val="17"/>
              </w:rPr>
              <w:t>Mô phỏng luồng dữ liệu AIoT</w:t>
            </w:r>
          </w:p>
        </w:tc>
        <w:tc>
          <w:tcPr>
            <w:tcW w:w="5760" w:type="dxa"/>
          </w:tcPr>
          <w:p w14:paraId="7F88EC2A" w14:textId="77777777" w:rsidR="00791E53" w:rsidRDefault="00000000">
            <w:r>
              <w:rPr>
                <w:sz w:val="17"/>
              </w:rPr>
              <w:t>Telemetry CSV/JSON, anomaly demo, prediction demo, decision log mô phỏng</w:t>
            </w:r>
          </w:p>
        </w:tc>
      </w:tr>
      <w:tr w:rsidR="00791E53" w14:paraId="0DE42AB3" w14:textId="77777777">
        <w:trPr>
          <w:jc w:val="center"/>
        </w:trPr>
        <w:tc>
          <w:tcPr>
            <w:tcW w:w="1584" w:type="dxa"/>
          </w:tcPr>
          <w:p w14:paraId="19D23945" w14:textId="77777777" w:rsidR="00791E53" w:rsidRDefault="00000000">
            <w:r>
              <w:rPr>
                <w:sz w:val="17"/>
              </w:rPr>
              <w:t>Lab 2</w:t>
            </w:r>
          </w:p>
        </w:tc>
        <w:tc>
          <w:tcPr>
            <w:tcW w:w="3312" w:type="dxa"/>
          </w:tcPr>
          <w:p w14:paraId="30EBD7BF" w14:textId="77777777" w:rsidR="00791E53" w:rsidRDefault="00000000">
            <w:r>
              <w:rPr>
                <w:sz w:val="17"/>
              </w:rPr>
              <w:t>Chuẩn bị dữ liệu IoT cho AI và deploy baseline đầu tiên</w:t>
            </w:r>
          </w:p>
        </w:tc>
        <w:tc>
          <w:tcPr>
            <w:tcW w:w="5760" w:type="dxa"/>
          </w:tcPr>
          <w:p w14:paraId="62C07F65" w14:textId="77777777" w:rsidR="00791E53" w:rsidRDefault="00000000">
            <w:r>
              <w:rPr>
                <w:sz w:val="17"/>
              </w:rPr>
              <w:t>Dataset sạch, feature dataset, model .joblib, FastAPI /predict, decision_log.csv</w:t>
            </w:r>
          </w:p>
        </w:tc>
      </w:tr>
      <w:tr w:rsidR="00791E53" w14:paraId="10DF1EB6" w14:textId="77777777">
        <w:trPr>
          <w:jc w:val="center"/>
        </w:trPr>
        <w:tc>
          <w:tcPr>
            <w:tcW w:w="1584" w:type="dxa"/>
          </w:tcPr>
          <w:p w14:paraId="0546C2D0" w14:textId="77777777" w:rsidR="00791E53" w:rsidRDefault="00000000">
            <w:r>
              <w:rPr>
                <w:sz w:val="17"/>
              </w:rPr>
              <w:t>Lab 3</w:t>
            </w:r>
          </w:p>
        </w:tc>
        <w:tc>
          <w:tcPr>
            <w:tcW w:w="3312" w:type="dxa"/>
          </w:tcPr>
          <w:p w14:paraId="06AC585E" w14:textId="77777777" w:rsidR="00791E53" w:rsidRDefault="00000000">
            <w:r>
              <w:rPr>
                <w:sz w:val="17"/>
              </w:rPr>
              <w:t>Anomaly Detection</w:t>
            </w:r>
          </w:p>
        </w:tc>
        <w:tc>
          <w:tcPr>
            <w:tcW w:w="5760" w:type="dxa"/>
          </w:tcPr>
          <w:p w14:paraId="1CC6C779" w14:textId="77777777" w:rsidR="00791E53" w:rsidRDefault="00000000">
            <w:r>
              <w:rPr>
                <w:sz w:val="17"/>
              </w:rPr>
              <w:t>Module phát hiện bất thường có metric rõ hơn</w:t>
            </w:r>
          </w:p>
        </w:tc>
      </w:tr>
      <w:tr w:rsidR="00791E53" w14:paraId="417718D5" w14:textId="77777777">
        <w:trPr>
          <w:jc w:val="center"/>
        </w:trPr>
        <w:tc>
          <w:tcPr>
            <w:tcW w:w="1584" w:type="dxa"/>
          </w:tcPr>
          <w:p w14:paraId="5AA9F6F8" w14:textId="77777777" w:rsidR="00791E53" w:rsidRDefault="00000000">
            <w:r>
              <w:rPr>
                <w:sz w:val="17"/>
              </w:rPr>
              <w:t>Lab 4</w:t>
            </w:r>
          </w:p>
        </w:tc>
        <w:tc>
          <w:tcPr>
            <w:tcW w:w="3312" w:type="dxa"/>
          </w:tcPr>
          <w:p w14:paraId="4574738A" w14:textId="77777777" w:rsidR="00791E53" w:rsidRDefault="00000000">
            <w:r>
              <w:rPr>
                <w:sz w:val="17"/>
              </w:rPr>
              <w:t>Forecasting</w:t>
            </w:r>
          </w:p>
        </w:tc>
        <w:tc>
          <w:tcPr>
            <w:tcW w:w="5760" w:type="dxa"/>
          </w:tcPr>
          <w:p w14:paraId="1F81611B" w14:textId="77777777" w:rsidR="00791E53" w:rsidRDefault="00000000">
            <w:r>
              <w:rPr>
                <w:sz w:val="17"/>
              </w:rPr>
              <w:t>Model dự báo xu hướng và rủi ro</w:t>
            </w:r>
          </w:p>
        </w:tc>
      </w:tr>
      <w:tr w:rsidR="00791E53" w14:paraId="54FA2CE2" w14:textId="77777777">
        <w:trPr>
          <w:jc w:val="center"/>
        </w:trPr>
        <w:tc>
          <w:tcPr>
            <w:tcW w:w="1584" w:type="dxa"/>
          </w:tcPr>
          <w:p w14:paraId="11007CEC" w14:textId="77777777" w:rsidR="00791E53" w:rsidRDefault="00000000">
            <w:r>
              <w:rPr>
                <w:sz w:val="17"/>
              </w:rPr>
              <w:t>Lab 5</w:t>
            </w:r>
          </w:p>
        </w:tc>
        <w:tc>
          <w:tcPr>
            <w:tcW w:w="3312" w:type="dxa"/>
          </w:tcPr>
          <w:p w14:paraId="5AC51F88" w14:textId="77777777" w:rsidR="00791E53" w:rsidRDefault="00000000">
            <w:r>
              <w:rPr>
                <w:sz w:val="17"/>
              </w:rPr>
              <w:t>Inference Service</w:t>
            </w:r>
          </w:p>
        </w:tc>
        <w:tc>
          <w:tcPr>
            <w:tcW w:w="5760" w:type="dxa"/>
          </w:tcPr>
          <w:p w14:paraId="57578E47" w14:textId="77777777" w:rsidR="00791E53" w:rsidRDefault="00000000">
            <w:r>
              <w:rPr>
                <w:sz w:val="17"/>
              </w:rPr>
              <w:t>API inference hoàn chỉnh hơn: validation, logging, versioning, monitoring</w:t>
            </w:r>
          </w:p>
        </w:tc>
      </w:tr>
    </w:tbl>
    <w:p w14:paraId="1C98B3F1" w14:textId="77777777" w:rsidR="00791E53" w:rsidRDefault="00791E53"/>
    <w:p w14:paraId="293BF639" w14:textId="77777777" w:rsidR="00791E53" w:rsidRDefault="00000000">
      <w:pPr>
        <w:pStyle w:val="Heading1"/>
      </w:pPr>
      <w:r>
        <w:t>II. Nguồn dữ liệu công khai có thể dùng cho Lab 2</w:t>
      </w:r>
    </w:p>
    <w:p w14:paraId="7C61C218" w14:textId="77777777" w:rsidR="00791E53" w:rsidRDefault="00000000">
      <w:r>
        <w:t>Bài mẫu mặc định dùng UCI Occupancy Detection vì gần với bối cảnh Smart Classroom/Smart Building, có dữ liệu cảm biến môi trường và nhãn occupancy rõ ràng. Các dataset khác dùng cho bài phát triển nâng cao hoặc bài về nhà.</w:t>
      </w:r>
    </w:p>
    <w:tbl>
      <w:tblPr>
        <w:tblStyle w:val="TableGrid"/>
        <w:tblW w:w="0" w:type="auto"/>
        <w:jc w:val="center"/>
        <w:tblLook w:val="04A0" w:firstRow="1" w:lastRow="0" w:firstColumn="1" w:lastColumn="0" w:noHBand="0" w:noVBand="1"/>
      </w:tblPr>
      <w:tblGrid>
        <w:gridCol w:w="1125"/>
        <w:gridCol w:w="4893"/>
        <w:gridCol w:w="1728"/>
        <w:gridCol w:w="2838"/>
      </w:tblGrid>
      <w:tr w:rsidR="00791E53" w14:paraId="63840EFD" w14:textId="77777777">
        <w:trPr>
          <w:jc w:val="center"/>
        </w:trPr>
        <w:tc>
          <w:tcPr>
            <w:tcW w:w="2088" w:type="dxa"/>
            <w:shd w:val="clear" w:color="auto" w:fill="D9EAF7"/>
            <w:vAlign w:val="center"/>
          </w:tcPr>
          <w:p w14:paraId="4D60074F" w14:textId="77777777" w:rsidR="00791E53" w:rsidRDefault="00000000">
            <w:r>
              <w:rPr>
                <w:b/>
                <w:sz w:val="14"/>
              </w:rPr>
              <w:t>Dataset</w:t>
            </w:r>
          </w:p>
        </w:tc>
        <w:tc>
          <w:tcPr>
            <w:tcW w:w="2880" w:type="dxa"/>
            <w:shd w:val="clear" w:color="auto" w:fill="D9EAF7"/>
            <w:vAlign w:val="center"/>
          </w:tcPr>
          <w:p w14:paraId="78052D73" w14:textId="77777777" w:rsidR="00791E53" w:rsidRDefault="00000000">
            <w:r>
              <w:rPr>
                <w:b/>
                <w:sz w:val="14"/>
              </w:rPr>
              <w:t>Nguồn/link</w:t>
            </w:r>
          </w:p>
        </w:tc>
        <w:tc>
          <w:tcPr>
            <w:tcW w:w="3024" w:type="dxa"/>
            <w:shd w:val="clear" w:color="auto" w:fill="D9EAF7"/>
            <w:vAlign w:val="center"/>
          </w:tcPr>
          <w:p w14:paraId="79AD871D" w14:textId="77777777" w:rsidR="00791E53" w:rsidRDefault="00000000">
            <w:r>
              <w:rPr>
                <w:b/>
                <w:sz w:val="14"/>
              </w:rPr>
              <w:t>Loại dữ liệu &amp; trường chính</w:t>
            </w:r>
          </w:p>
        </w:tc>
        <w:tc>
          <w:tcPr>
            <w:tcW w:w="3888" w:type="dxa"/>
            <w:shd w:val="clear" w:color="auto" w:fill="D9EAF7"/>
            <w:vAlign w:val="center"/>
          </w:tcPr>
          <w:p w14:paraId="11256AEF" w14:textId="77777777" w:rsidR="00791E53" w:rsidRDefault="00000000">
            <w:r>
              <w:rPr>
                <w:b/>
                <w:sz w:val="14"/>
              </w:rPr>
              <w:t>Use-case, mapping schema, lưu ý</w:t>
            </w:r>
          </w:p>
        </w:tc>
      </w:tr>
      <w:tr w:rsidR="00791E53" w14:paraId="16E2A771" w14:textId="77777777">
        <w:trPr>
          <w:jc w:val="center"/>
        </w:trPr>
        <w:tc>
          <w:tcPr>
            <w:tcW w:w="2088" w:type="dxa"/>
          </w:tcPr>
          <w:p w14:paraId="5C3FFAA4" w14:textId="77777777" w:rsidR="00791E53" w:rsidRDefault="00000000">
            <w:r>
              <w:rPr>
                <w:sz w:val="14"/>
              </w:rPr>
              <w:t>UCI Occupancy Detection</w:t>
            </w:r>
          </w:p>
        </w:tc>
        <w:tc>
          <w:tcPr>
            <w:tcW w:w="2880" w:type="dxa"/>
          </w:tcPr>
          <w:p w14:paraId="1D7F53A6" w14:textId="77777777" w:rsidR="00791E53" w:rsidRDefault="00000000">
            <w:r>
              <w:rPr>
                <w:sz w:val="14"/>
              </w:rPr>
              <w:t>https://archive.ics.uci.edu/ml/datasets/Occupancy%2BDetection</w:t>
            </w:r>
            <w:r>
              <w:rPr>
                <w:sz w:val="14"/>
              </w:rPr>
              <w:br/>
              <w:t>Mirror tải trực tiếp: https://github.com/LuisM78/Occupancy-detection-data</w:t>
            </w:r>
          </w:p>
        </w:tc>
        <w:tc>
          <w:tcPr>
            <w:tcW w:w="3024" w:type="dxa"/>
          </w:tcPr>
          <w:p w14:paraId="38B8DAA0" w14:textId="77777777" w:rsidR="00791E53" w:rsidRDefault="00000000">
            <w:r>
              <w:rPr>
                <w:sz w:val="14"/>
              </w:rPr>
              <w:t>Multivariate time-series; date, Temperature, Humidity, Light, CO2, HumidityRatio, Occupancy.</w:t>
            </w:r>
          </w:p>
        </w:tc>
        <w:tc>
          <w:tcPr>
            <w:tcW w:w="3888" w:type="dxa"/>
          </w:tcPr>
          <w:p w14:paraId="26A8055E" w14:textId="77777777" w:rsidR="00791E53" w:rsidRDefault="00000000">
            <w:r>
              <w:rPr>
                <w:sz w:val="14"/>
              </w:rPr>
              <w:t>Case: Smart Classroom/Smart Building. Dùng cho classification occupancy, decision tiết kiệm năng lượng, cảnh báo CO2. Mapping: timestamp=date; telemetry fields giữ nguyên; target=Occupancy. Lưu ý: dữ liệu có sẵn train/test; khi dùng thực tế cần kiểm tra timestamp và class imbalance.</w:t>
            </w:r>
          </w:p>
        </w:tc>
      </w:tr>
      <w:tr w:rsidR="00791E53" w14:paraId="0BC14C49" w14:textId="77777777">
        <w:trPr>
          <w:jc w:val="center"/>
        </w:trPr>
        <w:tc>
          <w:tcPr>
            <w:tcW w:w="2088" w:type="dxa"/>
          </w:tcPr>
          <w:p w14:paraId="103E47AF" w14:textId="77777777" w:rsidR="00791E53" w:rsidRDefault="00000000">
            <w:r>
              <w:rPr>
                <w:sz w:val="14"/>
              </w:rPr>
              <w:t>UCI Appliances Energy Prediction</w:t>
            </w:r>
          </w:p>
        </w:tc>
        <w:tc>
          <w:tcPr>
            <w:tcW w:w="2880" w:type="dxa"/>
          </w:tcPr>
          <w:p w14:paraId="4050CFCD" w14:textId="77777777" w:rsidR="00791E53" w:rsidRDefault="00000000">
            <w:r>
              <w:rPr>
                <w:sz w:val="14"/>
              </w:rPr>
              <w:t>https://archive.ics.uci.edu/ml/datasets/Appliances%2Benergy%2Bprediction</w:t>
            </w:r>
          </w:p>
        </w:tc>
        <w:tc>
          <w:tcPr>
            <w:tcW w:w="3024" w:type="dxa"/>
          </w:tcPr>
          <w:p w14:paraId="7740D365" w14:textId="77777777" w:rsidR="00791E53" w:rsidRDefault="00000000">
            <w:r>
              <w:rPr>
                <w:sz w:val="14"/>
              </w:rPr>
              <w:t>Time-series regression; appliances energy use, temperature/humidity trong nhà, weather, time features.</w:t>
            </w:r>
          </w:p>
        </w:tc>
        <w:tc>
          <w:tcPr>
            <w:tcW w:w="3888" w:type="dxa"/>
          </w:tcPr>
          <w:p w14:paraId="0CFAC76D" w14:textId="77777777" w:rsidR="00791E53" w:rsidRDefault="00000000">
            <w:r>
              <w:rPr>
                <w:sz w:val="14"/>
              </w:rPr>
              <w:t>Case: Smart Home/Smart Building Energy. Dùng forecasting/prediction năng lượng. Mapping: timestamp=date; target=Appliances; sensors=temperature/humidity/weather. Lưu ý: nhiều feature, cần tránh dùng nhầm biến tương lai.</w:t>
            </w:r>
          </w:p>
        </w:tc>
      </w:tr>
      <w:tr w:rsidR="00791E53" w14:paraId="47739066" w14:textId="77777777">
        <w:trPr>
          <w:jc w:val="center"/>
        </w:trPr>
        <w:tc>
          <w:tcPr>
            <w:tcW w:w="2088" w:type="dxa"/>
          </w:tcPr>
          <w:p w14:paraId="11983C07" w14:textId="77777777" w:rsidR="00791E53" w:rsidRDefault="00000000">
            <w:r>
              <w:rPr>
                <w:sz w:val="14"/>
              </w:rPr>
              <w:lastRenderedPageBreak/>
              <w:t>UCI Air Quality</w:t>
            </w:r>
          </w:p>
        </w:tc>
        <w:tc>
          <w:tcPr>
            <w:tcW w:w="2880" w:type="dxa"/>
          </w:tcPr>
          <w:p w14:paraId="1843922A" w14:textId="77777777" w:rsidR="00791E53" w:rsidRDefault="00000000">
            <w:r>
              <w:rPr>
                <w:sz w:val="14"/>
              </w:rPr>
              <w:t>https://archive.ics.uci.edu/dataset/387/air%2Bquality</w:t>
            </w:r>
          </w:p>
        </w:tc>
        <w:tc>
          <w:tcPr>
            <w:tcW w:w="3024" w:type="dxa"/>
          </w:tcPr>
          <w:p w14:paraId="734B22E1" w14:textId="77777777" w:rsidR="00791E53" w:rsidRDefault="00000000">
            <w:r>
              <w:rPr>
                <w:sz w:val="14"/>
              </w:rPr>
              <w:t>Hourly air quality; gas sensor responses, CO/NOx/NO2, temperature, humidity.</w:t>
            </w:r>
          </w:p>
        </w:tc>
        <w:tc>
          <w:tcPr>
            <w:tcW w:w="3888" w:type="dxa"/>
          </w:tcPr>
          <w:p w14:paraId="248618D6" w14:textId="77777777" w:rsidR="00791E53" w:rsidRDefault="00000000">
            <w:r>
              <w:rPr>
                <w:sz w:val="14"/>
              </w:rPr>
              <w:t>Case: Environmental Monitoring/Air Quality Station. Dùng regression, anomaly, decision cảnh báo chất lượng không khí. Mapping: timestamp=Date+Time; sensors=gas/temperature/humidity. Lưu ý: có giá trị missing dạng mã đặc biệt, cần clean kỹ.</w:t>
            </w:r>
          </w:p>
        </w:tc>
      </w:tr>
      <w:tr w:rsidR="00791E53" w14:paraId="0D8EE9E7" w14:textId="77777777">
        <w:trPr>
          <w:jc w:val="center"/>
        </w:trPr>
        <w:tc>
          <w:tcPr>
            <w:tcW w:w="2088" w:type="dxa"/>
          </w:tcPr>
          <w:p w14:paraId="37777DE9" w14:textId="77777777" w:rsidR="00791E53" w:rsidRDefault="00000000">
            <w:r>
              <w:rPr>
                <w:sz w:val="14"/>
              </w:rPr>
              <w:t>Intel Berkeley Research Lab Sensor Data</w:t>
            </w:r>
          </w:p>
        </w:tc>
        <w:tc>
          <w:tcPr>
            <w:tcW w:w="2880" w:type="dxa"/>
          </w:tcPr>
          <w:p w14:paraId="7E2619D9" w14:textId="77777777" w:rsidR="00791E53" w:rsidRDefault="00000000">
            <w:r>
              <w:rPr>
                <w:sz w:val="14"/>
              </w:rPr>
              <w:t>https://db.csail.mit.edu/labdata/labdata.html</w:t>
            </w:r>
          </w:p>
        </w:tc>
        <w:tc>
          <w:tcPr>
            <w:tcW w:w="3024" w:type="dxa"/>
          </w:tcPr>
          <w:p w14:paraId="16BAA19B" w14:textId="77777777" w:rsidR="00791E53" w:rsidRDefault="00000000">
            <w:r>
              <w:rPr>
                <w:sz w:val="14"/>
              </w:rPr>
              <w:t>Sensor telemetry từ 54 node; timestamp, moteid, temperature, humidity, light, voltage.</w:t>
            </w:r>
          </w:p>
        </w:tc>
        <w:tc>
          <w:tcPr>
            <w:tcW w:w="3888" w:type="dxa"/>
          </w:tcPr>
          <w:p w14:paraId="10D66FE2" w14:textId="77777777" w:rsidR="00791E53" w:rsidRDefault="00000000">
            <w:r>
              <w:rPr>
                <w:sz w:val="14"/>
              </w:rPr>
              <w:t>Case: Environmental Sensor Telemetry/WSN. Dùng anomaly, sensor stuck, missing, node health. Mapping: device_id=moteid; timestamp=time; sensors=temp/humidity/light/voltage. Lưu ý: dữ liệu nhiều node, cần nhóm theo device_id.</w:t>
            </w:r>
          </w:p>
        </w:tc>
      </w:tr>
      <w:tr w:rsidR="00791E53" w14:paraId="5F79B052" w14:textId="77777777">
        <w:trPr>
          <w:jc w:val="center"/>
        </w:trPr>
        <w:tc>
          <w:tcPr>
            <w:tcW w:w="2088" w:type="dxa"/>
          </w:tcPr>
          <w:p w14:paraId="3EAFEA41" w14:textId="77777777" w:rsidR="00791E53" w:rsidRDefault="00000000">
            <w:r>
              <w:rPr>
                <w:sz w:val="14"/>
              </w:rPr>
              <w:t>Numenta Anomaly Benchmark (NAB)</w:t>
            </w:r>
          </w:p>
        </w:tc>
        <w:tc>
          <w:tcPr>
            <w:tcW w:w="2880" w:type="dxa"/>
          </w:tcPr>
          <w:p w14:paraId="7DBAA750" w14:textId="77777777" w:rsidR="00791E53" w:rsidRDefault="00000000">
            <w:r>
              <w:rPr>
                <w:sz w:val="14"/>
              </w:rPr>
              <w:t>https://github.com/numenta/NAB</w:t>
            </w:r>
          </w:p>
        </w:tc>
        <w:tc>
          <w:tcPr>
            <w:tcW w:w="3024" w:type="dxa"/>
          </w:tcPr>
          <w:p w14:paraId="7CB190E2" w14:textId="77777777" w:rsidR="00791E53" w:rsidRDefault="00000000">
            <w:r>
              <w:rPr>
                <w:sz w:val="14"/>
              </w:rPr>
              <w:t>Nhiều time-series đơn biến có nhãn anomaly; phù hợp streaming anomaly detection.</w:t>
            </w:r>
          </w:p>
        </w:tc>
        <w:tc>
          <w:tcPr>
            <w:tcW w:w="3888" w:type="dxa"/>
          </w:tcPr>
          <w:p w14:paraId="431032CD" w14:textId="77777777" w:rsidR="00791E53" w:rsidRDefault="00000000">
            <w:r>
              <w:rPr>
                <w:sz w:val="14"/>
              </w:rPr>
              <w:t>Case: IoT anomaly benchmark. Dùng Lab 3 để đánh giá detector. Mapping: timestamp + value → telemetry; label anomaly → event_label. Lưu ý: không phải schema phòng học; cần ánh xạ lại use-case.</w:t>
            </w:r>
          </w:p>
        </w:tc>
      </w:tr>
      <w:tr w:rsidR="00791E53" w14:paraId="35D03A0A" w14:textId="77777777">
        <w:trPr>
          <w:jc w:val="center"/>
        </w:trPr>
        <w:tc>
          <w:tcPr>
            <w:tcW w:w="2088" w:type="dxa"/>
          </w:tcPr>
          <w:p w14:paraId="5A6E2F6D" w14:textId="77777777" w:rsidR="00791E53" w:rsidRDefault="00000000">
            <w:r>
              <w:rPr>
                <w:sz w:val="14"/>
              </w:rPr>
              <w:t>Skoltech Anomaly Benchmark (SKAB)</w:t>
            </w:r>
          </w:p>
        </w:tc>
        <w:tc>
          <w:tcPr>
            <w:tcW w:w="2880" w:type="dxa"/>
          </w:tcPr>
          <w:p w14:paraId="501E492E" w14:textId="77777777" w:rsidR="00791E53" w:rsidRDefault="00000000">
            <w:r>
              <w:rPr>
                <w:sz w:val="14"/>
              </w:rPr>
              <w:t>https://github.com/waico/SKAB</w:t>
            </w:r>
          </w:p>
        </w:tc>
        <w:tc>
          <w:tcPr>
            <w:tcW w:w="3024" w:type="dxa"/>
          </w:tcPr>
          <w:p w14:paraId="34EA48B9" w14:textId="77777777" w:rsidR="00791E53" w:rsidRDefault="00000000">
            <w:r>
              <w:rPr>
                <w:sz w:val="14"/>
              </w:rPr>
              <w:t>Industrial multivariate time-series từ testbed; có anomaly/change-point.</w:t>
            </w:r>
          </w:p>
        </w:tc>
        <w:tc>
          <w:tcPr>
            <w:tcW w:w="3888" w:type="dxa"/>
          </w:tcPr>
          <w:p w14:paraId="1AF4A0F9" w14:textId="77777777" w:rsidR="00791E53" w:rsidRDefault="00000000">
            <w:r>
              <w:rPr>
                <w:sz w:val="14"/>
              </w:rPr>
              <w:t>Case: Smart Factory/IIoT anomaly. Dùng anomaly detection công nghiệp. Mapping: timestamp + sensor channels; label anomaly. Lưu ý: phù hợp nhóm khá/giỏi vì nhiều sensor và bối cảnh công nghiệp.</w:t>
            </w:r>
          </w:p>
        </w:tc>
      </w:tr>
      <w:tr w:rsidR="00791E53" w14:paraId="12B9D6AB" w14:textId="77777777">
        <w:trPr>
          <w:jc w:val="center"/>
        </w:trPr>
        <w:tc>
          <w:tcPr>
            <w:tcW w:w="2088" w:type="dxa"/>
          </w:tcPr>
          <w:p w14:paraId="104F5359" w14:textId="77777777" w:rsidR="00791E53" w:rsidRDefault="00000000">
            <w:r>
              <w:rPr>
                <w:sz w:val="14"/>
              </w:rPr>
              <w:t>NASA C-MAPSS Turbofan Engine Degradation</w:t>
            </w:r>
          </w:p>
        </w:tc>
        <w:tc>
          <w:tcPr>
            <w:tcW w:w="2880" w:type="dxa"/>
          </w:tcPr>
          <w:p w14:paraId="4E3D3C45" w14:textId="77777777" w:rsidR="00791E53" w:rsidRDefault="00000000">
            <w:r>
              <w:rPr>
                <w:sz w:val="14"/>
              </w:rPr>
              <w:t>https://www.nasa.gov/intelligent-systems-division/discovery-and-systems-health/pcoe/pcoe-data-set-repository/</w:t>
            </w:r>
          </w:p>
        </w:tc>
        <w:tc>
          <w:tcPr>
            <w:tcW w:w="3024" w:type="dxa"/>
          </w:tcPr>
          <w:p w14:paraId="1E3E1316" w14:textId="77777777" w:rsidR="00791E53" w:rsidRDefault="00000000">
            <w:r>
              <w:rPr>
                <w:sz w:val="14"/>
              </w:rPr>
              <w:t>Predictive maintenance; multivariate time-series theo engine/cycle, operational settings, sensor channels.</w:t>
            </w:r>
          </w:p>
        </w:tc>
        <w:tc>
          <w:tcPr>
            <w:tcW w:w="3888" w:type="dxa"/>
          </w:tcPr>
          <w:p w14:paraId="4E6EFBAC" w14:textId="77777777" w:rsidR="00791E53" w:rsidRDefault="00000000">
            <w:r>
              <w:rPr>
                <w:sz w:val="14"/>
              </w:rPr>
              <w:t>Case: Predictive Maintenance/IIoT. Dùng RUL prediction, degradation trend, maintenance decision. Mapping: device_id=engine_id; timestamp/cycle=cycle; sensors=sensor channels; target=RUL. Lưu ý: khó hơn Lab 2; phù hợp mở rộng hoặc bài tập lớn.</w:t>
            </w:r>
          </w:p>
        </w:tc>
      </w:tr>
    </w:tbl>
    <w:p w14:paraId="7E6D2826" w14:textId="77777777" w:rsidR="00791E53" w:rsidRDefault="00791E53"/>
    <w:p w14:paraId="3CAA2554" w14:textId="77777777" w:rsidR="00791E53" w:rsidRDefault="00000000">
      <w:pPr>
        <w:pStyle w:val="Heading1"/>
      </w:pPr>
      <w:r>
        <w:t>III. Bối cảnh thực tế của bài mẫu</w:t>
      </w:r>
    </w:p>
    <w:p w14:paraId="6666D42A" w14:textId="77777777" w:rsidR="00791E53" w:rsidRDefault="00000000">
      <w:r>
        <w:t>Một phòng học thông minh có cảm biến nhiệt độ, độ ẩm, ánh sáng và CO2. Hệ thống IoT cũ có thể hiển thị số liệu và bật/tắt thiết bị theo ngưỡng. Tuy nhiên, dữ liệu thực tế thường thiếu, nhiễu, sai timestamp, duplicate, outlier hoặc cảm biến bị kẹt. Nếu dữ liệu sai, model AI có thể dự đoán sai trạng thái phòng, sinh cảnh báo sai hoặc đề xuất điều khiển sai.</w:t>
      </w:r>
    </w:p>
    <w:p w14:paraId="11E6487F" w14:textId="77777777" w:rsidR="00791E53" w:rsidRDefault="00000000">
      <w:r>
        <w:t>Trong Lab 2, sinh viên không chỉ làm pandas. Sinh viên phải tạo được một AI baseline có thể deploy local: model nhận telemetry mới qua API `/predict`, trả về xác suất occupancy, anomaly_score và decision/command_hint.</w:t>
      </w:r>
    </w:p>
    <w:p w14:paraId="4A77DF91" w14:textId="77777777" w:rsidR="00791E53" w:rsidRDefault="00000000">
      <w:pPr>
        <w:pStyle w:val="Heading1"/>
      </w:pPr>
      <w:r>
        <w:t>IV. Mục tiêu sau Lab 2</w:t>
      </w:r>
    </w:p>
    <w:p w14:paraId="73C896B0" w14:textId="77777777" w:rsidR="00791E53" w:rsidRDefault="00000000">
      <w:pPr>
        <w:pStyle w:val="ListBullet"/>
      </w:pPr>
      <w:r>
        <w:t>Kiểm tra được schema telemetry cho dữ liệu IoT dùng cho AI.</w:t>
      </w:r>
    </w:p>
    <w:p w14:paraId="7149D60B" w14:textId="77777777" w:rsidR="00791E53" w:rsidRDefault="00000000">
      <w:pPr>
        <w:pStyle w:val="ListBullet"/>
      </w:pPr>
      <w:r>
        <w:t>Làm sạch dữ liệu IoT: timestamp, duplicate, missing, outlier, sensor value bất hợp lý.</w:t>
      </w:r>
    </w:p>
    <w:p w14:paraId="38A56ACB" w14:textId="77777777" w:rsidR="00791E53" w:rsidRDefault="00000000">
      <w:pPr>
        <w:pStyle w:val="ListBullet"/>
      </w:pPr>
      <w:r>
        <w:t>Tạo feature dataset từ telemetry.</w:t>
      </w:r>
    </w:p>
    <w:p w14:paraId="3CFEBEE5" w14:textId="77777777" w:rsidR="00791E53" w:rsidRDefault="00000000">
      <w:pPr>
        <w:pStyle w:val="ListBullet"/>
      </w:pPr>
      <w:r>
        <w:t>Chia train/test theo thời gian để tránh rò rỉ dữ liệu.</w:t>
      </w:r>
    </w:p>
    <w:p w14:paraId="13EE262B" w14:textId="77777777" w:rsidR="00791E53" w:rsidRDefault="00000000">
      <w:pPr>
        <w:pStyle w:val="ListBullet"/>
      </w:pPr>
      <w:r>
        <w:t>Train được baseline model đầu tiên và lưu thành file `.joblib`.</w:t>
      </w:r>
    </w:p>
    <w:p w14:paraId="323B0455" w14:textId="77777777" w:rsidR="00791E53" w:rsidRDefault="00000000">
      <w:pPr>
        <w:pStyle w:val="ListBullet"/>
      </w:pPr>
      <w:r>
        <w:t>Tạo anomaly_score đơn giản bằng Z-score để hỗ trợ decision layer.</w:t>
      </w:r>
    </w:p>
    <w:p w14:paraId="1D21FA03" w14:textId="77777777" w:rsidR="00791E53" w:rsidRDefault="00000000">
      <w:pPr>
        <w:pStyle w:val="ListBullet"/>
      </w:pPr>
      <w:r>
        <w:t>Deploy model local bằng FastAPI và test endpoint `/predict`.</w:t>
      </w:r>
    </w:p>
    <w:p w14:paraId="3B81035B" w14:textId="77777777" w:rsidR="00791E53" w:rsidRDefault="00000000">
      <w:pPr>
        <w:pStyle w:val="ListBullet"/>
      </w:pPr>
      <w:r>
        <w:t>Sinh `decision_log.csv` thể hiện output AI được chuyển thành cảnh báo/khuyến nghị/lệnh có kiểm soát.</w:t>
      </w:r>
    </w:p>
    <w:p w14:paraId="5F6A91B9" w14:textId="77777777" w:rsidR="00791E53" w:rsidRDefault="00000000">
      <w:pPr>
        <w:pStyle w:val="ListBullet"/>
      </w:pPr>
      <w:r>
        <w:t>Giải thích được vì sao dữ liệu sai có thể làm hệ thống AIoT điều khiển sai.</w:t>
      </w:r>
    </w:p>
    <w:p w14:paraId="166553FB" w14:textId="77777777" w:rsidR="00791E53" w:rsidRDefault="00000000">
      <w:pPr>
        <w:pStyle w:val="Heading1"/>
      </w:pPr>
      <w:r>
        <w:t>V. Cấu trúc project code sinh viên sẽ nhận</w:t>
      </w:r>
    </w:p>
    <w:p w14:paraId="48537BA1" w14:textId="77777777" w:rsidR="00791E53" w:rsidRDefault="00000000">
      <w:r>
        <w:t>Giảng viên phát cho sinh viên file ZIP đi kèm. Sau khi giải nén, project có cấu trúc:</w:t>
      </w:r>
    </w:p>
    <w:p w14:paraId="45BAB936" w14:textId="77777777" w:rsidR="00791E53" w:rsidRDefault="00000000">
      <w:pPr>
        <w:spacing w:before="60" w:after="120"/>
        <w:ind w:left="360"/>
      </w:pPr>
      <w:r>
        <w:rPr>
          <w:rFonts w:ascii="Consolas" w:hAnsi="Consolas"/>
          <w:sz w:val="17"/>
        </w:rPr>
        <w:t>lab2_aiot_public_dataset_deploy/</w:t>
      </w:r>
      <w:r>
        <w:rPr>
          <w:rFonts w:ascii="Consolas" w:hAnsi="Consolas"/>
          <w:sz w:val="17"/>
        </w:rPr>
        <w:br/>
        <w:t>├── data/</w:t>
      </w:r>
      <w:r>
        <w:rPr>
          <w:rFonts w:ascii="Consolas" w:hAnsi="Consolas"/>
          <w:sz w:val="17"/>
        </w:rPr>
        <w:br/>
        <w:t>│   ├── DATA_SOURCES.md</w:t>
      </w:r>
      <w:r>
        <w:rPr>
          <w:rFonts w:ascii="Consolas" w:hAnsi="Consolas"/>
          <w:sz w:val="17"/>
        </w:rPr>
        <w:br/>
      </w:r>
      <w:r>
        <w:rPr>
          <w:rFonts w:ascii="Consolas" w:hAnsi="Consolas"/>
          <w:sz w:val="17"/>
        </w:rPr>
        <w:lastRenderedPageBreak/>
        <w:t>│   └── occupancy_fallback_same_schema.csv</w:t>
      </w:r>
      <w:r>
        <w:rPr>
          <w:rFonts w:ascii="Consolas" w:hAnsi="Consolas"/>
          <w:sz w:val="17"/>
        </w:rPr>
        <w:br/>
        <w:t>├── notebooks/</w:t>
      </w:r>
      <w:r>
        <w:rPr>
          <w:rFonts w:ascii="Consolas" w:hAnsi="Consolas"/>
          <w:sz w:val="17"/>
        </w:rPr>
        <w:br/>
        <w:t>│   └── 01_data_prep_baseline_deploy_ready.ipynb</w:t>
      </w:r>
      <w:r>
        <w:rPr>
          <w:rFonts w:ascii="Consolas" w:hAnsi="Consolas"/>
          <w:sz w:val="17"/>
        </w:rPr>
        <w:br/>
        <w:t>├── src/</w:t>
      </w:r>
      <w:r>
        <w:rPr>
          <w:rFonts w:ascii="Consolas" w:hAnsi="Consolas"/>
          <w:sz w:val="17"/>
        </w:rPr>
        <w:br/>
        <w:t>│   ├── data_utils.py</w:t>
      </w:r>
      <w:r>
        <w:rPr>
          <w:rFonts w:ascii="Consolas" w:hAnsi="Consolas"/>
          <w:sz w:val="17"/>
        </w:rPr>
        <w:br/>
        <w:t>│   ├── download_data.py</w:t>
      </w:r>
      <w:r>
        <w:rPr>
          <w:rFonts w:ascii="Consolas" w:hAnsi="Consolas"/>
          <w:sz w:val="17"/>
        </w:rPr>
        <w:br/>
        <w:t>│   ├── run_training_pipeline.py</w:t>
      </w:r>
      <w:r>
        <w:rPr>
          <w:rFonts w:ascii="Consolas" w:hAnsi="Consolas"/>
          <w:sz w:val="17"/>
        </w:rPr>
        <w:br/>
        <w:t>│   ├── app.py</w:t>
      </w:r>
      <w:r>
        <w:rPr>
          <w:rFonts w:ascii="Consolas" w:hAnsi="Consolas"/>
          <w:sz w:val="17"/>
        </w:rPr>
        <w:br/>
        <w:t>│   ├── test_api.py</w:t>
      </w:r>
      <w:r>
        <w:rPr>
          <w:rFonts w:ascii="Consolas" w:hAnsi="Consolas"/>
          <w:sz w:val="17"/>
        </w:rPr>
        <w:br/>
        <w:t>│   └── check_outputs.py</w:t>
      </w:r>
      <w:r>
        <w:rPr>
          <w:rFonts w:ascii="Consolas" w:hAnsi="Consolas"/>
          <w:sz w:val="17"/>
        </w:rPr>
        <w:br/>
        <w:t>├── models/</w:t>
      </w:r>
      <w:r>
        <w:rPr>
          <w:rFonts w:ascii="Consolas" w:hAnsi="Consolas"/>
          <w:sz w:val="17"/>
        </w:rPr>
        <w:br/>
        <w:t>│   └── occupancy_baseline.joblib</w:t>
      </w:r>
      <w:r>
        <w:rPr>
          <w:rFonts w:ascii="Consolas" w:hAnsi="Consolas"/>
          <w:sz w:val="17"/>
        </w:rPr>
        <w:br/>
        <w:t>├── outputs/</w:t>
      </w:r>
      <w:r>
        <w:rPr>
          <w:rFonts w:ascii="Consolas" w:hAnsi="Consolas"/>
          <w:sz w:val="17"/>
        </w:rPr>
        <w:br/>
        <w:t>│   ├── metrics.json</w:t>
      </w:r>
      <w:r>
        <w:rPr>
          <w:rFonts w:ascii="Consolas" w:hAnsi="Consolas"/>
          <w:sz w:val="17"/>
        </w:rPr>
        <w:br/>
        <w:t>│   ├── decision_log.csv</w:t>
      </w:r>
      <w:r>
        <w:rPr>
          <w:rFonts w:ascii="Consolas" w:hAnsi="Consolas"/>
          <w:sz w:val="17"/>
        </w:rPr>
        <w:br/>
        <w:t>│   └── figures/</w:t>
      </w:r>
      <w:r>
        <w:rPr>
          <w:rFonts w:ascii="Consolas" w:hAnsi="Consolas"/>
          <w:sz w:val="17"/>
        </w:rPr>
        <w:br/>
        <w:t>├── docs/</w:t>
      </w:r>
      <w:r>
        <w:rPr>
          <w:rFonts w:ascii="Consolas" w:hAnsi="Consolas"/>
          <w:sz w:val="17"/>
        </w:rPr>
        <w:br/>
        <w:t>│   ├── sample_payload_predict.json</w:t>
      </w:r>
      <w:r>
        <w:rPr>
          <w:rFonts w:ascii="Consolas" w:hAnsi="Consolas"/>
          <w:sz w:val="17"/>
        </w:rPr>
        <w:br/>
        <w:t>│   └── teacher_checklist.md</w:t>
      </w:r>
      <w:r>
        <w:rPr>
          <w:rFonts w:ascii="Consolas" w:hAnsi="Consolas"/>
          <w:sz w:val="17"/>
        </w:rPr>
        <w:br/>
        <w:t>├── README.md</w:t>
      </w:r>
      <w:r>
        <w:rPr>
          <w:rFonts w:ascii="Consolas" w:hAnsi="Consolas"/>
          <w:sz w:val="17"/>
        </w:rPr>
        <w:br/>
        <w:t>└── requirements.txt</w:t>
      </w:r>
      <w:r>
        <w:rPr>
          <w:rFonts w:ascii="Consolas" w:hAnsi="Consolas"/>
          <w:sz w:val="17"/>
        </w:rPr>
        <w:br/>
      </w:r>
    </w:p>
    <w:tbl>
      <w:tblPr>
        <w:tblStyle w:val="TableGrid"/>
        <w:tblW w:w="0" w:type="auto"/>
        <w:jc w:val="center"/>
        <w:tblLook w:val="04A0" w:firstRow="1" w:lastRow="0" w:firstColumn="1" w:lastColumn="0" w:noHBand="0" w:noVBand="1"/>
      </w:tblPr>
      <w:tblGrid>
        <w:gridCol w:w="4394"/>
        <w:gridCol w:w="6190"/>
      </w:tblGrid>
      <w:tr w:rsidR="00791E53" w14:paraId="428A953A" w14:textId="77777777">
        <w:trPr>
          <w:jc w:val="center"/>
        </w:trPr>
        <w:tc>
          <w:tcPr>
            <w:tcW w:w="3744" w:type="dxa"/>
            <w:shd w:val="clear" w:color="auto" w:fill="D9EAF7"/>
            <w:vAlign w:val="center"/>
          </w:tcPr>
          <w:p w14:paraId="276031C6" w14:textId="77777777" w:rsidR="00791E53" w:rsidRDefault="00000000">
            <w:r>
              <w:rPr>
                <w:b/>
                <w:sz w:val="17"/>
              </w:rPr>
              <w:t>File/thư mục</w:t>
            </w:r>
          </w:p>
        </w:tc>
        <w:tc>
          <w:tcPr>
            <w:tcW w:w="6912" w:type="dxa"/>
            <w:shd w:val="clear" w:color="auto" w:fill="D9EAF7"/>
            <w:vAlign w:val="center"/>
          </w:tcPr>
          <w:p w14:paraId="306234A6" w14:textId="77777777" w:rsidR="00791E53" w:rsidRDefault="00000000">
            <w:r>
              <w:rPr>
                <w:b/>
                <w:sz w:val="17"/>
              </w:rPr>
              <w:t>Sinh viên cần hiểu gì?</w:t>
            </w:r>
          </w:p>
        </w:tc>
      </w:tr>
      <w:tr w:rsidR="00791E53" w14:paraId="7A74F231" w14:textId="77777777">
        <w:trPr>
          <w:jc w:val="center"/>
        </w:trPr>
        <w:tc>
          <w:tcPr>
            <w:tcW w:w="3744" w:type="dxa"/>
          </w:tcPr>
          <w:p w14:paraId="598BB280" w14:textId="77777777" w:rsidR="00791E53" w:rsidRDefault="00000000">
            <w:r>
              <w:rPr>
                <w:sz w:val="17"/>
              </w:rPr>
              <w:t>notebooks/01_data_prep_baseline_deploy_ready.ipynb</w:t>
            </w:r>
          </w:p>
        </w:tc>
        <w:tc>
          <w:tcPr>
            <w:tcW w:w="6912" w:type="dxa"/>
          </w:tcPr>
          <w:p w14:paraId="5F4BCFEF" w14:textId="77777777" w:rsidR="00791E53" w:rsidRDefault="00000000">
            <w:r>
              <w:rPr>
                <w:sz w:val="17"/>
              </w:rPr>
              <w:t>Phần chạy chính trên lớp: tải/nạp data, check schema, clean, feature, train, metric, decision log, lưu model.</w:t>
            </w:r>
          </w:p>
        </w:tc>
      </w:tr>
      <w:tr w:rsidR="00791E53" w14:paraId="3A6E378E" w14:textId="77777777">
        <w:trPr>
          <w:jc w:val="center"/>
        </w:trPr>
        <w:tc>
          <w:tcPr>
            <w:tcW w:w="3744" w:type="dxa"/>
          </w:tcPr>
          <w:p w14:paraId="737C30FE" w14:textId="77777777" w:rsidR="00791E53" w:rsidRDefault="00000000">
            <w:r>
              <w:rPr>
                <w:sz w:val="17"/>
              </w:rPr>
              <w:t>src/data_utils.py</w:t>
            </w:r>
          </w:p>
        </w:tc>
        <w:tc>
          <w:tcPr>
            <w:tcW w:w="6912" w:type="dxa"/>
          </w:tcPr>
          <w:p w14:paraId="7E706F63" w14:textId="77777777" w:rsidR="00791E53" w:rsidRDefault="00000000">
            <w:r>
              <w:rPr>
                <w:sz w:val="17"/>
              </w:rPr>
              <w:t>Nơi chứa các hàm lõi. Sinh viên đọc để hiểu logic, nhóm khá/giỏi có thể sửa decision rule hoặc feature.</w:t>
            </w:r>
          </w:p>
        </w:tc>
      </w:tr>
      <w:tr w:rsidR="00791E53" w14:paraId="64713243" w14:textId="77777777">
        <w:trPr>
          <w:jc w:val="center"/>
        </w:trPr>
        <w:tc>
          <w:tcPr>
            <w:tcW w:w="3744" w:type="dxa"/>
          </w:tcPr>
          <w:p w14:paraId="31560F8A" w14:textId="77777777" w:rsidR="00791E53" w:rsidRDefault="00000000">
            <w:r>
              <w:rPr>
                <w:sz w:val="17"/>
              </w:rPr>
              <w:t>src/app.py</w:t>
            </w:r>
          </w:p>
        </w:tc>
        <w:tc>
          <w:tcPr>
            <w:tcW w:w="6912" w:type="dxa"/>
          </w:tcPr>
          <w:p w14:paraId="4D9EE983" w14:textId="77777777" w:rsidR="00791E53" w:rsidRDefault="00000000">
            <w:r>
              <w:rPr>
                <w:sz w:val="17"/>
              </w:rPr>
              <w:t>FastAPI app. Đây là phần deploy model cơ bản: load `.joblib`, khai báo `/health`, `/model-info`, `/predict`.</w:t>
            </w:r>
          </w:p>
        </w:tc>
      </w:tr>
      <w:tr w:rsidR="00791E53" w14:paraId="21555E02" w14:textId="77777777">
        <w:trPr>
          <w:jc w:val="center"/>
        </w:trPr>
        <w:tc>
          <w:tcPr>
            <w:tcW w:w="3744" w:type="dxa"/>
          </w:tcPr>
          <w:p w14:paraId="65A20EDA" w14:textId="77777777" w:rsidR="00791E53" w:rsidRDefault="00000000">
            <w:r>
              <w:rPr>
                <w:sz w:val="17"/>
              </w:rPr>
              <w:t>src/test_api.py</w:t>
            </w:r>
          </w:p>
        </w:tc>
        <w:tc>
          <w:tcPr>
            <w:tcW w:w="6912" w:type="dxa"/>
          </w:tcPr>
          <w:p w14:paraId="1520AB39" w14:textId="77777777" w:rsidR="00791E53" w:rsidRDefault="00000000">
            <w:r>
              <w:rPr>
                <w:sz w:val="17"/>
              </w:rPr>
              <w:t>Client test API. Sinh viên chạy sau khi deploy để biết API có hoạt động không.</w:t>
            </w:r>
          </w:p>
        </w:tc>
      </w:tr>
      <w:tr w:rsidR="00791E53" w14:paraId="53A937BF" w14:textId="77777777">
        <w:trPr>
          <w:jc w:val="center"/>
        </w:trPr>
        <w:tc>
          <w:tcPr>
            <w:tcW w:w="3744" w:type="dxa"/>
          </w:tcPr>
          <w:p w14:paraId="63044452" w14:textId="77777777" w:rsidR="00791E53" w:rsidRDefault="00000000">
            <w:r>
              <w:rPr>
                <w:sz w:val="17"/>
              </w:rPr>
              <w:t>src/check_outputs.py</w:t>
            </w:r>
          </w:p>
        </w:tc>
        <w:tc>
          <w:tcPr>
            <w:tcW w:w="6912" w:type="dxa"/>
          </w:tcPr>
          <w:p w14:paraId="35BDF693" w14:textId="77777777" w:rsidR="00791E53" w:rsidRDefault="00000000">
            <w:r>
              <w:rPr>
                <w:sz w:val="17"/>
              </w:rPr>
              <w:t>Checklist tự động: kiểm tra đủ file output, metric, decision log và model artifact.</w:t>
            </w:r>
          </w:p>
        </w:tc>
      </w:tr>
      <w:tr w:rsidR="00791E53" w14:paraId="702E9388" w14:textId="77777777">
        <w:trPr>
          <w:jc w:val="center"/>
        </w:trPr>
        <w:tc>
          <w:tcPr>
            <w:tcW w:w="3744" w:type="dxa"/>
          </w:tcPr>
          <w:p w14:paraId="1DCC8C21" w14:textId="77777777" w:rsidR="00791E53" w:rsidRDefault="00000000">
            <w:r>
              <w:rPr>
                <w:sz w:val="17"/>
              </w:rPr>
              <w:t>models/occupancy_baseline.joblib</w:t>
            </w:r>
          </w:p>
        </w:tc>
        <w:tc>
          <w:tcPr>
            <w:tcW w:w="6912" w:type="dxa"/>
          </w:tcPr>
          <w:p w14:paraId="4B289D7D" w14:textId="77777777" w:rsidR="00791E53" w:rsidRDefault="00000000">
            <w:r>
              <w:rPr>
                <w:sz w:val="17"/>
              </w:rPr>
              <w:t>Model đã train, dùng để API load khi deploy.</w:t>
            </w:r>
          </w:p>
        </w:tc>
      </w:tr>
      <w:tr w:rsidR="00791E53" w14:paraId="09DA65BB" w14:textId="77777777">
        <w:trPr>
          <w:jc w:val="center"/>
        </w:trPr>
        <w:tc>
          <w:tcPr>
            <w:tcW w:w="3744" w:type="dxa"/>
          </w:tcPr>
          <w:p w14:paraId="45DEC16A" w14:textId="77777777" w:rsidR="00791E53" w:rsidRDefault="00000000">
            <w:r>
              <w:rPr>
                <w:sz w:val="17"/>
              </w:rPr>
              <w:t>outputs/decision_log.csv</w:t>
            </w:r>
          </w:p>
        </w:tc>
        <w:tc>
          <w:tcPr>
            <w:tcW w:w="6912" w:type="dxa"/>
          </w:tcPr>
          <w:p w14:paraId="0DAEE6D6" w14:textId="77777777" w:rsidR="00791E53" w:rsidRDefault="00000000">
            <w:r>
              <w:rPr>
                <w:sz w:val="17"/>
              </w:rPr>
              <w:t>Cầu nối AI → decision/feedback. Đây là artifact quan trọng của Lab 2.</w:t>
            </w:r>
          </w:p>
        </w:tc>
      </w:tr>
    </w:tbl>
    <w:p w14:paraId="1A7D5D13" w14:textId="77777777" w:rsidR="00791E53" w:rsidRDefault="00791E53"/>
    <w:p w14:paraId="566866D6" w14:textId="77777777" w:rsidR="00791E53" w:rsidRDefault="00000000">
      <w:pPr>
        <w:pStyle w:val="Heading1"/>
      </w:pPr>
      <w:r>
        <w:t>VI. Hướng dẫn cài môi trường</w:t>
      </w:r>
    </w:p>
    <w:p w14:paraId="7E3DFDC6" w14:textId="77777777" w:rsidR="00791E53" w:rsidRDefault="00000000">
      <w:r>
        <w:t>Yêu cầu: Python 3.10 trở lên. Khuyến nghị dùng VS Code hoặc JupyterLab.</w:t>
      </w:r>
    </w:p>
    <w:p w14:paraId="2B3D938F" w14:textId="77777777" w:rsidR="00791E53" w:rsidRDefault="00000000">
      <w:pPr>
        <w:pStyle w:val="Heading2"/>
      </w:pPr>
      <w:r>
        <w:t>1. Windows PowerShell</w:t>
      </w:r>
    </w:p>
    <w:p w14:paraId="7452ADE3" w14:textId="77777777" w:rsidR="00791E53" w:rsidRDefault="00000000">
      <w:pPr>
        <w:spacing w:before="60" w:after="120"/>
        <w:ind w:left="360"/>
      </w:pPr>
      <w:r>
        <w:rPr>
          <w:rFonts w:ascii="Consolas" w:hAnsi="Consolas"/>
          <w:sz w:val="17"/>
        </w:rPr>
        <w:t>cd lab2_aiot_public_dataset_deploy</w:t>
      </w:r>
      <w:r>
        <w:rPr>
          <w:rFonts w:ascii="Consolas" w:hAnsi="Consolas"/>
          <w:sz w:val="17"/>
        </w:rPr>
        <w:br/>
        <w:t>python -m venv .venv</w:t>
      </w:r>
      <w:r>
        <w:rPr>
          <w:rFonts w:ascii="Consolas" w:hAnsi="Consolas"/>
          <w:sz w:val="17"/>
        </w:rPr>
        <w:br/>
        <w:t>.\.venv\Scripts\Activate.ps1</w:t>
      </w:r>
      <w:r>
        <w:rPr>
          <w:rFonts w:ascii="Consolas" w:hAnsi="Consolas"/>
          <w:sz w:val="17"/>
        </w:rPr>
        <w:br/>
        <w:t>python -m pip install --upgrade pip</w:t>
      </w:r>
      <w:r>
        <w:rPr>
          <w:rFonts w:ascii="Consolas" w:hAnsi="Consolas"/>
          <w:sz w:val="17"/>
        </w:rPr>
        <w:br/>
        <w:t>pip install -r requirements.txt</w:t>
      </w:r>
      <w:r>
        <w:rPr>
          <w:rFonts w:ascii="Consolas" w:hAnsi="Consolas"/>
          <w:sz w:val="17"/>
        </w:rPr>
        <w:br/>
      </w:r>
    </w:p>
    <w:p w14:paraId="22E5CE9C" w14:textId="77777777" w:rsidR="00791E53" w:rsidRDefault="00000000">
      <w:pPr>
        <w:pStyle w:val="Heading2"/>
      </w:pPr>
      <w:r>
        <w:t>2. macOS/Linux</w:t>
      </w:r>
    </w:p>
    <w:p w14:paraId="6533F4EF" w14:textId="77777777" w:rsidR="00791E53" w:rsidRDefault="00000000">
      <w:pPr>
        <w:spacing w:before="60" w:after="120"/>
        <w:ind w:left="360"/>
      </w:pPr>
      <w:r>
        <w:rPr>
          <w:rFonts w:ascii="Consolas" w:hAnsi="Consolas"/>
          <w:sz w:val="17"/>
        </w:rPr>
        <w:t>cd lab2_aiot_public_dataset_deploy</w:t>
      </w:r>
      <w:r>
        <w:rPr>
          <w:rFonts w:ascii="Consolas" w:hAnsi="Consolas"/>
          <w:sz w:val="17"/>
        </w:rPr>
        <w:br/>
        <w:t>python3 -m venv .venv</w:t>
      </w:r>
      <w:r>
        <w:rPr>
          <w:rFonts w:ascii="Consolas" w:hAnsi="Consolas"/>
          <w:sz w:val="17"/>
        </w:rPr>
        <w:br/>
        <w:t>source .venv/bin/activate</w:t>
      </w:r>
      <w:r>
        <w:rPr>
          <w:rFonts w:ascii="Consolas" w:hAnsi="Consolas"/>
          <w:sz w:val="17"/>
        </w:rPr>
        <w:br/>
        <w:t>python -m pip install --upgrade pip</w:t>
      </w:r>
      <w:r>
        <w:rPr>
          <w:rFonts w:ascii="Consolas" w:hAnsi="Consolas"/>
          <w:sz w:val="17"/>
        </w:rPr>
        <w:br/>
        <w:t>pip install -r requirements.txt</w:t>
      </w:r>
      <w:r>
        <w:rPr>
          <w:rFonts w:ascii="Consolas" w:hAnsi="Consolas"/>
          <w:sz w:val="17"/>
        </w:rPr>
        <w:br/>
      </w:r>
    </w:p>
    <w:p w14:paraId="154872DB" w14:textId="77777777" w:rsidR="00791E53" w:rsidRDefault="00000000">
      <w:r>
        <w:t>Nếu không dùng notebook, có thể chạy nhanh pipeline bằng terminal:</w:t>
      </w:r>
    </w:p>
    <w:p w14:paraId="176B02F8" w14:textId="77777777" w:rsidR="00791E53" w:rsidRDefault="00000000">
      <w:pPr>
        <w:spacing w:before="60" w:after="120"/>
        <w:ind w:left="360"/>
      </w:pPr>
      <w:r>
        <w:rPr>
          <w:rFonts w:ascii="Consolas" w:hAnsi="Consolas"/>
          <w:sz w:val="17"/>
        </w:rPr>
        <w:lastRenderedPageBreak/>
        <w:t>python src/run_training_pipeline.py</w:t>
      </w:r>
      <w:r>
        <w:rPr>
          <w:rFonts w:ascii="Consolas" w:hAnsi="Consolas"/>
          <w:sz w:val="17"/>
        </w:rPr>
        <w:br/>
        <w:t>python src/check_outputs.py</w:t>
      </w:r>
      <w:r>
        <w:rPr>
          <w:rFonts w:ascii="Consolas" w:hAnsi="Consolas"/>
          <w:sz w:val="17"/>
        </w:rPr>
        <w:br/>
      </w:r>
    </w:p>
    <w:p w14:paraId="7F5D9B8A" w14:textId="441B08C1" w:rsidR="00791E53" w:rsidRDefault="00000000">
      <w:pPr>
        <w:pStyle w:val="Heading1"/>
      </w:pPr>
      <w:r>
        <w:t>VII. Bài mẫu: Smart Classroom Occupancy &amp; Air Quality</w:t>
      </w:r>
    </w:p>
    <w:p w14:paraId="4524E6DB" w14:textId="5F7C0FFC" w:rsidR="00791E53" w:rsidRDefault="00000000">
      <w:r>
        <w:t>Bài mẫu dùng dataset UCI Occupancy Detection. Nếu máy có Internet, script tải dữ liệu public từ GitHub mirror của tác giả. Nếu không có Internet, project dùng fallback sample cùng schema để sinh viên vẫn chạy được end-to-end. Cách này giúp lớp học không bị kẹt vì mạng, nhưng vẫn yêu cầu nhóm dùng public dataset thật khi nộp bài về nhà.</w:t>
      </w:r>
    </w:p>
    <w:p w14:paraId="33B944CA" w14:textId="77777777" w:rsidR="00791E53" w:rsidRDefault="00000000">
      <w:pPr>
        <w:pStyle w:val="Heading2"/>
      </w:pPr>
      <w:r>
        <w:t>Bước 1. Tải/nạp dataset</w:t>
      </w:r>
    </w:p>
    <w:p w14:paraId="6590BC11" w14:textId="77777777" w:rsidR="00791E53" w:rsidRDefault="00000000">
      <w:r>
        <w:t>Chạy trong terminal để kiểm tra data source:</w:t>
      </w:r>
    </w:p>
    <w:p w14:paraId="7C8BCB56" w14:textId="77777777" w:rsidR="00791E53" w:rsidRDefault="00000000">
      <w:pPr>
        <w:spacing w:before="60" w:after="120"/>
        <w:ind w:left="360"/>
      </w:pPr>
      <w:r>
        <w:rPr>
          <w:rFonts w:ascii="Consolas" w:hAnsi="Consolas"/>
          <w:sz w:val="17"/>
        </w:rPr>
        <w:t>python src/download_data.py</w:t>
      </w:r>
      <w:r>
        <w:rPr>
          <w:rFonts w:ascii="Consolas" w:hAnsi="Consolas"/>
          <w:sz w:val="17"/>
        </w:rPr>
        <w:br/>
      </w:r>
    </w:p>
    <w:p w14:paraId="1A04A96A" w14:textId="77777777" w:rsidR="00791E53" w:rsidRDefault="00000000">
      <w:r>
        <w:t>Kết quả mong đợi: terminal in ra `Dataset source`, `Shape`, danh sách cột và vài dòng đầu.</w:t>
      </w:r>
    </w:p>
    <w:p w14:paraId="3FE4150F" w14:textId="77777777" w:rsidR="00791E53" w:rsidRDefault="00000000">
      <w:pPr>
        <w:pStyle w:val="Heading2"/>
      </w:pPr>
      <w:r>
        <w:t>Bước 2. Mở Jupyter Notebook</w:t>
      </w:r>
    </w:p>
    <w:p w14:paraId="2C08BA37" w14:textId="77777777" w:rsidR="00791E53" w:rsidRDefault="00000000">
      <w:pPr>
        <w:spacing w:before="60" w:after="120"/>
        <w:ind w:left="360"/>
      </w:pPr>
      <w:r>
        <w:rPr>
          <w:rFonts w:ascii="Consolas" w:hAnsi="Consolas"/>
          <w:sz w:val="17"/>
        </w:rPr>
        <w:t>jupyter lab</w:t>
      </w:r>
      <w:r>
        <w:rPr>
          <w:rFonts w:ascii="Consolas" w:hAnsi="Consolas"/>
          <w:sz w:val="17"/>
        </w:rPr>
        <w:br/>
      </w:r>
    </w:p>
    <w:p w14:paraId="65DC9AAF" w14:textId="77777777" w:rsidR="00791E53" w:rsidRDefault="00000000">
      <w:r>
        <w:t>Mở file:</w:t>
      </w:r>
    </w:p>
    <w:p w14:paraId="5B270915" w14:textId="77777777" w:rsidR="00791E53" w:rsidRDefault="00000000">
      <w:pPr>
        <w:spacing w:before="60" w:after="120"/>
        <w:ind w:left="360"/>
      </w:pPr>
      <w:r>
        <w:rPr>
          <w:rFonts w:ascii="Consolas" w:hAnsi="Consolas"/>
          <w:sz w:val="17"/>
        </w:rPr>
        <w:t>notebooks/01_data_prep_baseline_deploy_ready.ipynb</w:t>
      </w:r>
      <w:r>
        <w:rPr>
          <w:rFonts w:ascii="Consolas" w:hAnsi="Consolas"/>
          <w:sz w:val="17"/>
        </w:rPr>
        <w:br/>
      </w:r>
    </w:p>
    <w:p w14:paraId="03945ED9" w14:textId="77777777" w:rsidR="00791E53" w:rsidRDefault="00000000">
      <w:r>
        <w:t>Chọn menu `Run → Run All Cells`. Sinh viên đọc từng cell, không chỉ bấm chạy.</w:t>
      </w:r>
    </w:p>
    <w:p w14:paraId="6E0753BE" w14:textId="77777777" w:rsidR="00791E53" w:rsidRDefault="00000000">
      <w:pPr>
        <w:pStyle w:val="Heading2"/>
      </w:pPr>
      <w:r>
        <w:t>Bước 3. Theo dõi các cell quan trọng trong notebook</w:t>
      </w:r>
    </w:p>
    <w:tbl>
      <w:tblPr>
        <w:tblStyle w:val="TableGrid"/>
        <w:tblW w:w="0" w:type="auto"/>
        <w:jc w:val="center"/>
        <w:tblLook w:val="04A0" w:firstRow="1" w:lastRow="0" w:firstColumn="1" w:lastColumn="0" w:noHBand="0" w:noVBand="1"/>
      </w:tblPr>
      <w:tblGrid>
        <w:gridCol w:w="2107"/>
        <w:gridCol w:w="4221"/>
        <w:gridCol w:w="4256"/>
      </w:tblGrid>
      <w:tr w:rsidR="00791E53" w14:paraId="0C59E10F" w14:textId="77777777">
        <w:trPr>
          <w:jc w:val="center"/>
        </w:trPr>
        <w:tc>
          <w:tcPr>
            <w:tcW w:w="2160" w:type="dxa"/>
            <w:shd w:val="clear" w:color="auto" w:fill="D9EAF7"/>
            <w:vAlign w:val="center"/>
          </w:tcPr>
          <w:p w14:paraId="2A24809C" w14:textId="77777777" w:rsidR="00791E53" w:rsidRDefault="00000000">
            <w:r>
              <w:rPr>
                <w:b/>
                <w:sz w:val="16"/>
              </w:rPr>
              <w:t>Nhóm cell</w:t>
            </w:r>
          </w:p>
        </w:tc>
        <w:tc>
          <w:tcPr>
            <w:tcW w:w="4320" w:type="dxa"/>
            <w:shd w:val="clear" w:color="auto" w:fill="D9EAF7"/>
            <w:vAlign w:val="center"/>
          </w:tcPr>
          <w:p w14:paraId="55669964" w14:textId="77777777" w:rsidR="00791E53" w:rsidRDefault="00000000">
            <w:r>
              <w:rPr>
                <w:b/>
                <w:sz w:val="16"/>
              </w:rPr>
              <w:t>Sinh viên cần quan sát</w:t>
            </w:r>
          </w:p>
        </w:tc>
        <w:tc>
          <w:tcPr>
            <w:tcW w:w="4320" w:type="dxa"/>
            <w:shd w:val="clear" w:color="auto" w:fill="D9EAF7"/>
            <w:vAlign w:val="center"/>
          </w:tcPr>
          <w:p w14:paraId="5C177E6C" w14:textId="77777777" w:rsidR="00791E53" w:rsidRDefault="00000000">
            <w:r>
              <w:rPr>
                <w:b/>
                <w:sz w:val="16"/>
              </w:rPr>
              <w:t>Dấu hiệu đúng</w:t>
            </w:r>
          </w:p>
        </w:tc>
      </w:tr>
      <w:tr w:rsidR="00791E53" w14:paraId="42A3CAA4" w14:textId="77777777">
        <w:trPr>
          <w:jc w:val="center"/>
        </w:trPr>
        <w:tc>
          <w:tcPr>
            <w:tcW w:w="2160" w:type="dxa"/>
          </w:tcPr>
          <w:p w14:paraId="6F1BBE89" w14:textId="77777777" w:rsidR="00791E53" w:rsidRDefault="00000000">
            <w:r>
              <w:rPr>
                <w:sz w:val="16"/>
              </w:rPr>
              <w:t>Import &amp; path</w:t>
            </w:r>
          </w:p>
        </w:tc>
        <w:tc>
          <w:tcPr>
            <w:tcW w:w="4320" w:type="dxa"/>
          </w:tcPr>
          <w:p w14:paraId="16696F8E" w14:textId="77777777" w:rsidR="00791E53" w:rsidRDefault="00000000">
            <w:r>
              <w:rPr>
                <w:sz w:val="16"/>
              </w:rPr>
              <w:t>PROJECT_ROOT có đúng thư mục project không?</w:t>
            </w:r>
          </w:p>
        </w:tc>
        <w:tc>
          <w:tcPr>
            <w:tcW w:w="4320" w:type="dxa"/>
          </w:tcPr>
          <w:p w14:paraId="65E94FB5" w14:textId="77777777" w:rsidR="00791E53" w:rsidRDefault="00000000">
            <w:r>
              <w:rPr>
                <w:sz w:val="16"/>
              </w:rPr>
              <w:t>In ra đường dẫn project, không lỗi import `src.data_utils`.</w:t>
            </w:r>
          </w:p>
        </w:tc>
      </w:tr>
      <w:tr w:rsidR="00791E53" w14:paraId="6356B9D5" w14:textId="77777777">
        <w:trPr>
          <w:jc w:val="center"/>
        </w:trPr>
        <w:tc>
          <w:tcPr>
            <w:tcW w:w="2160" w:type="dxa"/>
          </w:tcPr>
          <w:p w14:paraId="20A1C108" w14:textId="77777777" w:rsidR="00791E53" w:rsidRDefault="00000000">
            <w:r>
              <w:rPr>
                <w:sz w:val="16"/>
              </w:rPr>
              <w:t>Load dataset</w:t>
            </w:r>
          </w:p>
        </w:tc>
        <w:tc>
          <w:tcPr>
            <w:tcW w:w="4320" w:type="dxa"/>
          </w:tcPr>
          <w:p w14:paraId="7877265F" w14:textId="77777777" w:rsidR="00791E53" w:rsidRDefault="00000000">
            <w:r>
              <w:rPr>
                <w:sz w:val="16"/>
              </w:rPr>
              <w:t>Đang dùng public dataset hay fallback sample?</w:t>
            </w:r>
          </w:p>
        </w:tc>
        <w:tc>
          <w:tcPr>
            <w:tcW w:w="4320" w:type="dxa"/>
          </w:tcPr>
          <w:p w14:paraId="0E07FBE2" w14:textId="77777777" w:rsidR="00791E53" w:rsidRDefault="00000000">
            <w:r>
              <w:rPr>
                <w:sz w:val="16"/>
              </w:rPr>
              <w:t>Có `dataset_source`, dataframe có các cột date, Temperature, Humidity, Light, CO2, HumidityRatio, Occupancy.</w:t>
            </w:r>
          </w:p>
        </w:tc>
      </w:tr>
      <w:tr w:rsidR="00791E53" w14:paraId="09975C52" w14:textId="77777777">
        <w:trPr>
          <w:jc w:val="center"/>
        </w:trPr>
        <w:tc>
          <w:tcPr>
            <w:tcW w:w="2160" w:type="dxa"/>
          </w:tcPr>
          <w:p w14:paraId="11240B14" w14:textId="77777777" w:rsidR="00791E53" w:rsidRDefault="00000000">
            <w:r>
              <w:rPr>
                <w:sz w:val="16"/>
              </w:rPr>
              <w:t>Check schema</w:t>
            </w:r>
          </w:p>
        </w:tc>
        <w:tc>
          <w:tcPr>
            <w:tcW w:w="4320" w:type="dxa"/>
          </w:tcPr>
          <w:p w14:paraId="2EC9CAEB" w14:textId="77777777" w:rsidR="00791E53" w:rsidRDefault="00000000">
            <w:r>
              <w:rPr>
                <w:sz w:val="16"/>
              </w:rPr>
              <w:t>Thiếu cột, duplicate, số dòng?</w:t>
            </w:r>
          </w:p>
        </w:tc>
        <w:tc>
          <w:tcPr>
            <w:tcW w:w="4320" w:type="dxa"/>
          </w:tcPr>
          <w:p w14:paraId="0E7A6C3F" w14:textId="77777777" w:rsidR="00791E53" w:rsidRDefault="00000000">
            <w:r>
              <w:rPr>
                <w:sz w:val="16"/>
              </w:rPr>
              <w:t>`missing_columns` rỗng.</w:t>
            </w:r>
          </w:p>
        </w:tc>
      </w:tr>
      <w:tr w:rsidR="00791E53" w14:paraId="68E1F7B2" w14:textId="77777777">
        <w:trPr>
          <w:jc w:val="center"/>
        </w:trPr>
        <w:tc>
          <w:tcPr>
            <w:tcW w:w="2160" w:type="dxa"/>
          </w:tcPr>
          <w:p w14:paraId="0EBD6872" w14:textId="77777777" w:rsidR="00791E53" w:rsidRDefault="00000000">
            <w:r>
              <w:rPr>
                <w:sz w:val="16"/>
              </w:rPr>
              <w:t>Clean data</w:t>
            </w:r>
          </w:p>
        </w:tc>
        <w:tc>
          <w:tcPr>
            <w:tcW w:w="4320" w:type="dxa"/>
          </w:tcPr>
          <w:p w14:paraId="135C88CD" w14:textId="77777777" w:rsidR="00791E53" w:rsidRDefault="00000000">
            <w:r>
              <w:rPr>
                <w:sz w:val="16"/>
              </w:rPr>
              <w:t>Outlier/missing/duplicate được xử lý thế nào?</w:t>
            </w:r>
          </w:p>
        </w:tc>
        <w:tc>
          <w:tcPr>
            <w:tcW w:w="4320" w:type="dxa"/>
          </w:tcPr>
          <w:p w14:paraId="5FF8DA77" w14:textId="77777777" w:rsidR="00791E53" w:rsidRDefault="00000000">
            <w:r>
              <w:rPr>
                <w:sz w:val="16"/>
              </w:rPr>
              <w:t>Có `telemetry_clean.csv`; số dòng sau clean hợp lý.</w:t>
            </w:r>
          </w:p>
        </w:tc>
      </w:tr>
      <w:tr w:rsidR="00791E53" w14:paraId="4F495DD4" w14:textId="77777777">
        <w:trPr>
          <w:jc w:val="center"/>
        </w:trPr>
        <w:tc>
          <w:tcPr>
            <w:tcW w:w="2160" w:type="dxa"/>
          </w:tcPr>
          <w:p w14:paraId="3FE85A28" w14:textId="77777777" w:rsidR="00791E53" w:rsidRDefault="00000000">
            <w:r>
              <w:rPr>
                <w:sz w:val="16"/>
              </w:rPr>
              <w:t>Feature dataset</w:t>
            </w:r>
          </w:p>
        </w:tc>
        <w:tc>
          <w:tcPr>
            <w:tcW w:w="4320" w:type="dxa"/>
          </w:tcPr>
          <w:p w14:paraId="4FD778FC" w14:textId="77777777" w:rsidR="00791E53" w:rsidRDefault="00000000">
            <w:r>
              <w:rPr>
                <w:sz w:val="16"/>
              </w:rPr>
              <w:t>Feature nào đưa vào model?</w:t>
            </w:r>
          </w:p>
        </w:tc>
        <w:tc>
          <w:tcPr>
            <w:tcW w:w="4320" w:type="dxa"/>
          </w:tcPr>
          <w:p w14:paraId="18494E31" w14:textId="77777777" w:rsidR="00791E53" w:rsidRDefault="00000000">
            <w:r>
              <w:rPr>
                <w:sz w:val="16"/>
              </w:rPr>
              <w:t>Có `feature_dataset.csv`; có cột `hour`, `dayofweek`.</w:t>
            </w:r>
          </w:p>
        </w:tc>
      </w:tr>
      <w:tr w:rsidR="00791E53" w14:paraId="24D997B1" w14:textId="77777777">
        <w:trPr>
          <w:jc w:val="center"/>
        </w:trPr>
        <w:tc>
          <w:tcPr>
            <w:tcW w:w="2160" w:type="dxa"/>
          </w:tcPr>
          <w:p w14:paraId="4CA1786A" w14:textId="77777777" w:rsidR="00791E53" w:rsidRDefault="00000000">
            <w:r>
              <w:rPr>
                <w:sz w:val="16"/>
              </w:rPr>
              <w:t>Train/test split</w:t>
            </w:r>
          </w:p>
        </w:tc>
        <w:tc>
          <w:tcPr>
            <w:tcW w:w="4320" w:type="dxa"/>
          </w:tcPr>
          <w:p w14:paraId="699551A6" w14:textId="77777777" w:rsidR="00791E53" w:rsidRDefault="00000000">
            <w:r>
              <w:rPr>
                <w:sz w:val="16"/>
              </w:rPr>
              <w:t>Có chia theo thời gian không?</w:t>
            </w:r>
          </w:p>
        </w:tc>
        <w:tc>
          <w:tcPr>
            <w:tcW w:w="4320" w:type="dxa"/>
          </w:tcPr>
          <w:p w14:paraId="206A30A9" w14:textId="77777777" w:rsidR="00791E53" w:rsidRDefault="00000000">
            <w:r>
              <w:rPr>
                <w:sz w:val="16"/>
              </w:rPr>
              <w:t>Train nằm trước Test theo timestamp.</w:t>
            </w:r>
          </w:p>
        </w:tc>
      </w:tr>
      <w:tr w:rsidR="00791E53" w14:paraId="3F428F60" w14:textId="77777777">
        <w:trPr>
          <w:jc w:val="center"/>
        </w:trPr>
        <w:tc>
          <w:tcPr>
            <w:tcW w:w="2160" w:type="dxa"/>
          </w:tcPr>
          <w:p w14:paraId="4A9D220A" w14:textId="77777777" w:rsidR="00791E53" w:rsidRDefault="00000000">
            <w:r>
              <w:rPr>
                <w:sz w:val="16"/>
              </w:rPr>
              <w:t>Train model</w:t>
            </w:r>
          </w:p>
        </w:tc>
        <w:tc>
          <w:tcPr>
            <w:tcW w:w="4320" w:type="dxa"/>
          </w:tcPr>
          <w:p w14:paraId="092FB114" w14:textId="77777777" w:rsidR="00791E53" w:rsidRDefault="00000000">
            <w:r>
              <w:rPr>
                <w:sz w:val="16"/>
              </w:rPr>
              <w:t>Model gì, output gì?</w:t>
            </w:r>
          </w:p>
        </w:tc>
        <w:tc>
          <w:tcPr>
            <w:tcW w:w="4320" w:type="dxa"/>
          </w:tcPr>
          <w:p w14:paraId="05A8FEC5" w14:textId="77777777" w:rsidR="00791E53" w:rsidRDefault="00000000">
            <w:r>
              <w:rPr>
                <w:sz w:val="16"/>
              </w:rPr>
              <w:t>Có metric: accuracy, precision, recall, f1, confusion_matrix.</w:t>
            </w:r>
          </w:p>
        </w:tc>
      </w:tr>
      <w:tr w:rsidR="00791E53" w14:paraId="1A95B9FE" w14:textId="77777777">
        <w:trPr>
          <w:jc w:val="center"/>
        </w:trPr>
        <w:tc>
          <w:tcPr>
            <w:tcW w:w="2160" w:type="dxa"/>
          </w:tcPr>
          <w:p w14:paraId="77833E79" w14:textId="77777777" w:rsidR="00791E53" w:rsidRDefault="00000000">
            <w:r>
              <w:rPr>
                <w:sz w:val="16"/>
              </w:rPr>
              <w:t>Decision log</w:t>
            </w:r>
          </w:p>
        </w:tc>
        <w:tc>
          <w:tcPr>
            <w:tcW w:w="4320" w:type="dxa"/>
          </w:tcPr>
          <w:p w14:paraId="010097AE" w14:textId="77777777" w:rsidR="00791E53" w:rsidRDefault="00000000">
            <w:r>
              <w:rPr>
                <w:sz w:val="16"/>
              </w:rPr>
              <w:t>AI output biến thành quyết định gì?</w:t>
            </w:r>
          </w:p>
        </w:tc>
        <w:tc>
          <w:tcPr>
            <w:tcW w:w="4320" w:type="dxa"/>
          </w:tcPr>
          <w:p w14:paraId="0EC79B19" w14:textId="77777777" w:rsidR="00791E53" w:rsidRDefault="00000000">
            <w:r>
              <w:rPr>
                <w:sz w:val="16"/>
              </w:rPr>
              <w:t>Có `decision`, `command_hint`, `safety_note`.</w:t>
            </w:r>
          </w:p>
        </w:tc>
      </w:tr>
      <w:tr w:rsidR="00791E53" w14:paraId="13A66C50" w14:textId="77777777">
        <w:trPr>
          <w:jc w:val="center"/>
        </w:trPr>
        <w:tc>
          <w:tcPr>
            <w:tcW w:w="2160" w:type="dxa"/>
          </w:tcPr>
          <w:p w14:paraId="7D0D152E" w14:textId="77777777" w:rsidR="00791E53" w:rsidRDefault="00000000">
            <w:r>
              <w:rPr>
                <w:sz w:val="16"/>
              </w:rPr>
              <w:t>Save artifacts</w:t>
            </w:r>
          </w:p>
        </w:tc>
        <w:tc>
          <w:tcPr>
            <w:tcW w:w="4320" w:type="dxa"/>
          </w:tcPr>
          <w:p w14:paraId="79F28E57" w14:textId="77777777" w:rsidR="00791E53" w:rsidRDefault="00000000">
            <w:r>
              <w:rPr>
                <w:sz w:val="16"/>
              </w:rPr>
              <w:t>Model đã sẵn sàng deploy chưa?</w:t>
            </w:r>
          </w:p>
        </w:tc>
        <w:tc>
          <w:tcPr>
            <w:tcW w:w="4320" w:type="dxa"/>
          </w:tcPr>
          <w:p w14:paraId="694B952A" w14:textId="77777777" w:rsidR="00791E53" w:rsidRDefault="00000000">
            <w:r>
              <w:rPr>
                <w:sz w:val="16"/>
              </w:rPr>
              <w:t>Có `models/occupancy_baseline.joblib`.</w:t>
            </w:r>
          </w:p>
        </w:tc>
      </w:tr>
    </w:tbl>
    <w:p w14:paraId="7295FCCB" w14:textId="77777777" w:rsidR="00791E53" w:rsidRDefault="00791E53"/>
    <w:p w14:paraId="7F0FFFBD" w14:textId="77777777" w:rsidR="00791E53" w:rsidRDefault="00000000">
      <w:pPr>
        <w:pStyle w:val="Heading2"/>
      </w:pPr>
      <w:r>
        <w:t>Bước 4. Kiểm tra output sau notebook</w:t>
      </w:r>
    </w:p>
    <w:p w14:paraId="23D2E994" w14:textId="77777777" w:rsidR="00791E53" w:rsidRDefault="00000000">
      <w:r>
        <w:t>Sau khi notebook chạy xong, sinh viên phải thấy các file sau:</w:t>
      </w:r>
    </w:p>
    <w:p w14:paraId="6D57863D" w14:textId="77777777" w:rsidR="00791E53" w:rsidRDefault="00000000">
      <w:pPr>
        <w:spacing w:before="60" w:after="120"/>
        <w:ind w:left="360"/>
      </w:pPr>
      <w:r>
        <w:rPr>
          <w:rFonts w:ascii="Consolas" w:hAnsi="Consolas"/>
          <w:sz w:val="17"/>
        </w:rPr>
        <w:t>data/telemetry_clean.csv</w:t>
      </w:r>
      <w:r>
        <w:rPr>
          <w:rFonts w:ascii="Consolas" w:hAnsi="Consolas"/>
          <w:sz w:val="17"/>
        </w:rPr>
        <w:br/>
        <w:t>data/feature_dataset.csv</w:t>
      </w:r>
      <w:r>
        <w:rPr>
          <w:rFonts w:ascii="Consolas" w:hAnsi="Consolas"/>
          <w:sz w:val="17"/>
        </w:rPr>
        <w:br/>
        <w:t>models/occupancy_baseline.joblib</w:t>
      </w:r>
      <w:r>
        <w:rPr>
          <w:rFonts w:ascii="Consolas" w:hAnsi="Consolas"/>
          <w:sz w:val="17"/>
        </w:rPr>
        <w:br/>
        <w:t>outputs/metrics.json</w:t>
      </w:r>
      <w:r>
        <w:rPr>
          <w:rFonts w:ascii="Consolas" w:hAnsi="Consolas"/>
          <w:sz w:val="17"/>
        </w:rPr>
        <w:br/>
        <w:t>outputs/decision_log.csv</w:t>
      </w:r>
      <w:r>
        <w:rPr>
          <w:rFonts w:ascii="Consolas" w:hAnsi="Consolas"/>
          <w:sz w:val="17"/>
        </w:rPr>
        <w:br/>
        <w:t>outputs/figures/01_co2_time_series.png</w:t>
      </w:r>
      <w:r>
        <w:rPr>
          <w:rFonts w:ascii="Consolas" w:hAnsi="Consolas"/>
          <w:sz w:val="17"/>
        </w:rPr>
        <w:br/>
        <w:t>outputs/figures/02_confusion_matrix.png</w:t>
      </w:r>
      <w:r>
        <w:rPr>
          <w:rFonts w:ascii="Consolas" w:hAnsi="Consolas"/>
          <w:sz w:val="17"/>
        </w:rPr>
        <w:br/>
        <w:t>outputs/figures/03_occupancy_probability.png</w:t>
      </w:r>
      <w:r>
        <w:rPr>
          <w:rFonts w:ascii="Consolas" w:hAnsi="Consolas"/>
          <w:sz w:val="17"/>
        </w:rPr>
        <w:br/>
      </w:r>
    </w:p>
    <w:p w14:paraId="51C5CA32" w14:textId="77777777" w:rsidR="00791E53" w:rsidRDefault="00000000">
      <w:r>
        <w:t>Chạy kiểm tra tự động:</w:t>
      </w:r>
    </w:p>
    <w:p w14:paraId="2BEAB9B4" w14:textId="77777777" w:rsidR="00791E53" w:rsidRDefault="00000000">
      <w:pPr>
        <w:spacing w:before="60" w:after="120"/>
        <w:ind w:left="360"/>
      </w:pPr>
      <w:r>
        <w:rPr>
          <w:rFonts w:ascii="Consolas" w:hAnsi="Consolas"/>
          <w:sz w:val="17"/>
        </w:rPr>
        <w:lastRenderedPageBreak/>
        <w:t>python src/check_outputs.py</w:t>
      </w:r>
      <w:r>
        <w:rPr>
          <w:rFonts w:ascii="Consolas" w:hAnsi="Consolas"/>
          <w:sz w:val="17"/>
        </w:rPr>
        <w:br/>
      </w:r>
    </w:p>
    <w:p w14:paraId="66E30A8D" w14:textId="77777777" w:rsidR="00791E53" w:rsidRDefault="00000000">
      <w:r>
        <w:t>Kết quả đúng phải có dòng:</w:t>
      </w:r>
    </w:p>
    <w:p w14:paraId="2F18AD19" w14:textId="77777777" w:rsidR="00791E53" w:rsidRDefault="00000000">
      <w:pPr>
        <w:spacing w:before="60" w:after="120"/>
        <w:ind w:left="360"/>
      </w:pPr>
      <w:r>
        <w:rPr>
          <w:rFonts w:ascii="Consolas" w:hAnsi="Consolas"/>
          <w:sz w:val="17"/>
        </w:rPr>
        <w:t>PROJECT CHECK PASSED: Notebook outputs and model artifacts are complete.</w:t>
      </w:r>
      <w:r>
        <w:rPr>
          <w:rFonts w:ascii="Consolas" w:hAnsi="Consolas"/>
          <w:sz w:val="17"/>
        </w:rPr>
        <w:br/>
      </w:r>
    </w:p>
    <w:p w14:paraId="60B564CF" w14:textId="77777777" w:rsidR="00791E53" w:rsidRDefault="00000000">
      <w:pPr>
        <w:pStyle w:val="Heading2"/>
      </w:pPr>
      <w:r>
        <w:t>Bước 5. Deploy model bằng FastAPI</w:t>
      </w:r>
    </w:p>
    <w:p w14:paraId="29E9330A" w14:textId="77777777" w:rsidR="00791E53" w:rsidRDefault="00000000">
      <w:r>
        <w:t>Mở terminal tại thư mục project và chạy:</w:t>
      </w:r>
    </w:p>
    <w:p w14:paraId="7257D84D" w14:textId="77777777" w:rsidR="00791E53" w:rsidRDefault="00000000">
      <w:pPr>
        <w:spacing w:before="60" w:after="120"/>
        <w:ind w:left="360"/>
      </w:pPr>
      <w:r>
        <w:rPr>
          <w:rFonts w:ascii="Consolas" w:hAnsi="Consolas"/>
          <w:sz w:val="17"/>
        </w:rPr>
        <w:t>uvicorn src.app:app --reload --host 127.0.0.1 --port 8000</w:t>
      </w:r>
      <w:r>
        <w:rPr>
          <w:rFonts w:ascii="Consolas" w:hAnsi="Consolas"/>
          <w:sz w:val="17"/>
        </w:rPr>
        <w:br/>
      </w:r>
    </w:p>
    <w:p w14:paraId="2F1201BA" w14:textId="77777777" w:rsidR="00791E53" w:rsidRDefault="00000000">
      <w:r>
        <w:t>Mở trình duyệt:</w:t>
      </w:r>
    </w:p>
    <w:p w14:paraId="60D90ADE" w14:textId="77777777" w:rsidR="00791E53" w:rsidRDefault="00000000">
      <w:pPr>
        <w:spacing w:before="60" w:after="120"/>
        <w:ind w:left="360"/>
      </w:pPr>
      <w:r>
        <w:rPr>
          <w:rFonts w:ascii="Consolas" w:hAnsi="Consolas"/>
          <w:sz w:val="17"/>
        </w:rPr>
        <w:t>http://127.0.0.1:8000/docs</w:t>
      </w:r>
      <w:r>
        <w:rPr>
          <w:rFonts w:ascii="Consolas" w:hAnsi="Consolas"/>
          <w:sz w:val="17"/>
        </w:rPr>
        <w:br/>
        <w:t>http://127.0.0.1:8000/health</w:t>
      </w:r>
      <w:r>
        <w:rPr>
          <w:rFonts w:ascii="Consolas" w:hAnsi="Consolas"/>
          <w:sz w:val="17"/>
        </w:rPr>
        <w:br/>
        <w:t>http://127.0.0.1:8000/model-info</w:t>
      </w:r>
      <w:r>
        <w:rPr>
          <w:rFonts w:ascii="Consolas" w:hAnsi="Consolas"/>
          <w:sz w:val="17"/>
        </w:rPr>
        <w:br/>
      </w:r>
    </w:p>
    <w:p w14:paraId="0182DFBD" w14:textId="77777777" w:rsidR="00791E53" w:rsidRDefault="00000000">
      <w:r>
        <w:t>Lưu ý cho sinh viên: deploy ở đây nghĩa là model không còn nằm trong notebook nữa. Model đã được lưu ra `.joblib`, API load model và phục vụ request mới.</w:t>
      </w:r>
    </w:p>
    <w:p w14:paraId="14CDF728" w14:textId="77777777" w:rsidR="00791E53" w:rsidRDefault="00000000">
      <w:pPr>
        <w:pStyle w:val="Heading2"/>
      </w:pPr>
      <w:r>
        <w:t>Bước 6. Test API /predict</w:t>
      </w:r>
    </w:p>
    <w:p w14:paraId="3C8F746D" w14:textId="77777777" w:rsidR="00791E53" w:rsidRDefault="00000000">
      <w:r>
        <w:t>Mở terminal thứ hai, vẫn ở thư mục project:</w:t>
      </w:r>
    </w:p>
    <w:p w14:paraId="66725618" w14:textId="77777777" w:rsidR="00791E53" w:rsidRDefault="00000000">
      <w:pPr>
        <w:spacing w:before="60" w:after="120"/>
        <w:ind w:left="360"/>
      </w:pPr>
      <w:r>
        <w:rPr>
          <w:rFonts w:ascii="Consolas" w:hAnsi="Consolas"/>
          <w:sz w:val="17"/>
        </w:rPr>
        <w:t>python src/test_api.py</w:t>
      </w:r>
      <w:r>
        <w:rPr>
          <w:rFonts w:ascii="Consolas" w:hAnsi="Consolas"/>
          <w:sz w:val="17"/>
        </w:rPr>
        <w:br/>
      </w:r>
    </w:p>
    <w:p w14:paraId="4B5DCCCE" w14:textId="77777777" w:rsidR="00791E53" w:rsidRDefault="00000000">
      <w:r>
        <w:t>Kết quả đúng phải có dòng:</w:t>
      </w:r>
    </w:p>
    <w:p w14:paraId="6886DEDD" w14:textId="77777777" w:rsidR="00791E53" w:rsidRDefault="00000000">
      <w:pPr>
        <w:spacing w:before="60" w:after="120"/>
        <w:ind w:left="360"/>
      </w:pPr>
      <w:r>
        <w:rPr>
          <w:rFonts w:ascii="Consolas" w:hAnsi="Consolas"/>
          <w:sz w:val="17"/>
        </w:rPr>
        <w:t>API TEST PASSED: FastAPI model deployment is working.</w:t>
      </w:r>
      <w:r>
        <w:rPr>
          <w:rFonts w:ascii="Consolas" w:hAnsi="Consolas"/>
          <w:sz w:val="17"/>
        </w:rPr>
        <w:br/>
      </w:r>
    </w:p>
    <w:p w14:paraId="1920B0EF" w14:textId="77777777" w:rsidR="00791E53" w:rsidRDefault="00000000">
      <w:r>
        <w:t>Payload mẫu gửi vào API:</w:t>
      </w:r>
    </w:p>
    <w:p w14:paraId="163082D7" w14:textId="77777777" w:rsidR="00791E53" w:rsidRDefault="00000000">
      <w:pPr>
        <w:spacing w:before="60" w:after="120"/>
        <w:ind w:left="360"/>
      </w:pPr>
      <w:r>
        <w:rPr>
          <w:rFonts w:ascii="Consolas" w:hAnsi="Consolas"/>
          <w:sz w:val="17"/>
        </w:rPr>
        <w:t>{</w:t>
      </w:r>
      <w:r>
        <w:rPr>
          <w:rFonts w:ascii="Consolas" w:hAnsi="Consolas"/>
          <w:sz w:val="17"/>
        </w:rPr>
        <w:br/>
        <w:t xml:space="preserve">  "room_id": "room_101",</w:t>
      </w:r>
      <w:r>
        <w:rPr>
          <w:rFonts w:ascii="Consolas" w:hAnsi="Consolas"/>
          <w:sz w:val="17"/>
        </w:rPr>
        <w:br/>
        <w:t xml:space="preserve">  "device_id": "env_node_01",</w:t>
      </w:r>
      <w:r>
        <w:rPr>
          <w:rFonts w:ascii="Consolas" w:hAnsi="Consolas"/>
          <w:sz w:val="17"/>
        </w:rPr>
        <w:br/>
        <w:t xml:space="preserve">  "timestamp": "2015-02-06 06:32:00",</w:t>
      </w:r>
      <w:r>
        <w:rPr>
          <w:rFonts w:ascii="Consolas" w:hAnsi="Consolas"/>
          <w:sz w:val="17"/>
        </w:rPr>
        <w:br/>
        <w:t xml:space="preserve">  "Temperature": 21.93,</w:t>
      </w:r>
      <w:r>
        <w:rPr>
          <w:rFonts w:ascii="Consolas" w:hAnsi="Consolas"/>
          <w:sz w:val="17"/>
        </w:rPr>
        <w:br/>
        <w:t xml:space="preserve">  "Humidity": 28.786,</w:t>
      </w:r>
      <w:r>
        <w:rPr>
          <w:rFonts w:ascii="Consolas" w:hAnsi="Consolas"/>
          <w:sz w:val="17"/>
        </w:rPr>
        <w:br/>
        <w:t xml:space="preserve">  "Light": 469.53,</w:t>
      </w:r>
      <w:r>
        <w:rPr>
          <w:rFonts w:ascii="Consolas" w:hAnsi="Consolas"/>
          <w:sz w:val="17"/>
        </w:rPr>
        <w:br/>
        <w:t xml:space="preserve">  "CO2": 834.85,</w:t>
      </w:r>
      <w:r>
        <w:rPr>
          <w:rFonts w:ascii="Consolas" w:hAnsi="Consolas"/>
          <w:sz w:val="17"/>
        </w:rPr>
        <w:br/>
        <w:t xml:space="preserve">  "HumidityRatio": 0.001824</w:t>
      </w:r>
      <w:r>
        <w:rPr>
          <w:rFonts w:ascii="Consolas" w:hAnsi="Consolas"/>
          <w:sz w:val="17"/>
        </w:rPr>
        <w:br/>
        <w:t>}</w:t>
      </w:r>
      <w:r>
        <w:rPr>
          <w:rFonts w:ascii="Consolas" w:hAnsi="Consolas"/>
          <w:sz w:val="17"/>
        </w:rPr>
        <w:br/>
      </w:r>
    </w:p>
    <w:p w14:paraId="5E18268E" w14:textId="77777777" w:rsidR="00791E53" w:rsidRDefault="00000000">
      <w:r>
        <w:t>Response mẫu cần có các phần:</w:t>
      </w:r>
    </w:p>
    <w:p w14:paraId="5F8BF51E" w14:textId="77777777" w:rsidR="00791E53" w:rsidRDefault="00000000">
      <w:pPr>
        <w:spacing w:before="60" w:after="120"/>
        <w:ind w:left="360"/>
      </w:pPr>
      <w:r>
        <w:rPr>
          <w:rFonts w:ascii="Consolas" w:hAnsi="Consolas"/>
          <w:sz w:val="17"/>
        </w:rPr>
        <w:t>{</w:t>
      </w:r>
      <w:r>
        <w:rPr>
          <w:rFonts w:ascii="Consolas" w:hAnsi="Consolas"/>
          <w:sz w:val="17"/>
        </w:rPr>
        <w:br/>
        <w:t xml:space="preserve">  "model_output": {</w:t>
      </w:r>
      <w:r>
        <w:rPr>
          <w:rFonts w:ascii="Consolas" w:hAnsi="Consolas"/>
          <w:sz w:val="17"/>
        </w:rPr>
        <w:br/>
        <w:t xml:space="preserve">    "occupancy_probability": ...,</w:t>
      </w:r>
      <w:r>
        <w:rPr>
          <w:rFonts w:ascii="Consolas" w:hAnsi="Consolas"/>
          <w:sz w:val="17"/>
        </w:rPr>
        <w:br/>
        <w:t xml:space="preserve">    "predicted_occupancy": ...,</w:t>
      </w:r>
      <w:r>
        <w:rPr>
          <w:rFonts w:ascii="Consolas" w:hAnsi="Consolas"/>
          <w:sz w:val="17"/>
        </w:rPr>
        <w:br/>
        <w:t xml:space="preserve">    "anomaly_score": ...,</w:t>
      </w:r>
      <w:r>
        <w:rPr>
          <w:rFonts w:ascii="Consolas" w:hAnsi="Consolas"/>
          <w:sz w:val="17"/>
        </w:rPr>
        <w:br/>
        <w:t xml:space="preserve">    "is_anomaly": ...</w:t>
      </w:r>
      <w:r>
        <w:rPr>
          <w:rFonts w:ascii="Consolas" w:hAnsi="Consolas"/>
          <w:sz w:val="17"/>
        </w:rPr>
        <w:br/>
        <w:t xml:space="preserve">  },</w:t>
      </w:r>
      <w:r>
        <w:rPr>
          <w:rFonts w:ascii="Consolas" w:hAnsi="Consolas"/>
          <w:sz w:val="17"/>
        </w:rPr>
        <w:br/>
        <w:t xml:space="preserve">  "decision": {</w:t>
      </w:r>
      <w:r>
        <w:rPr>
          <w:rFonts w:ascii="Consolas" w:hAnsi="Consolas"/>
          <w:sz w:val="17"/>
        </w:rPr>
        <w:br/>
        <w:t xml:space="preserve">    "decision": "...",</w:t>
      </w:r>
      <w:r>
        <w:rPr>
          <w:rFonts w:ascii="Consolas" w:hAnsi="Consolas"/>
          <w:sz w:val="17"/>
        </w:rPr>
        <w:br/>
        <w:t xml:space="preserve">    "command_hint": "...",</w:t>
      </w:r>
      <w:r>
        <w:rPr>
          <w:rFonts w:ascii="Consolas" w:hAnsi="Consolas"/>
          <w:sz w:val="17"/>
        </w:rPr>
        <w:br/>
      </w:r>
      <w:r>
        <w:rPr>
          <w:rFonts w:ascii="Consolas" w:hAnsi="Consolas"/>
          <w:sz w:val="17"/>
        </w:rPr>
        <w:lastRenderedPageBreak/>
        <w:t xml:space="preserve">    "safety_note": "..."</w:t>
      </w:r>
      <w:r>
        <w:rPr>
          <w:rFonts w:ascii="Consolas" w:hAnsi="Consolas"/>
          <w:sz w:val="17"/>
        </w:rPr>
        <w:br/>
        <w:t xml:space="preserve">  }</w:t>
      </w:r>
      <w:r>
        <w:rPr>
          <w:rFonts w:ascii="Consolas" w:hAnsi="Consolas"/>
          <w:sz w:val="17"/>
        </w:rPr>
        <w:br/>
        <w:t>}</w:t>
      </w:r>
      <w:r>
        <w:rPr>
          <w:rFonts w:ascii="Consolas" w:hAnsi="Consolas"/>
          <w:sz w:val="17"/>
        </w:rPr>
        <w:br/>
      </w:r>
    </w:p>
    <w:p w14:paraId="17477072" w14:textId="77777777" w:rsidR="00791E53" w:rsidRDefault="00000000">
      <w:pPr>
        <w:pStyle w:val="Heading1"/>
      </w:pPr>
      <w:r>
        <w:t>VIII. Logic xử lý dữ liệu và model trong bài mẫu</w:t>
      </w:r>
    </w:p>
    <w:tbl>
      <w:tblPr>
        <w:tblStyle w:val="TableGrid"/>
        <w:tblW w:w="0" w:type="auto"/>
        <w:jc w:val="center"/>
        <w:tblLook w:val="04A0" w:firstRow="1" w:lastRow="0" w:firstColumn="1" w:lastColumn="0" w:noHBand="0" w:noVBand="1"/>
      </w:tblPr>
      <w:tblGrid>
        <w:gridCol w:w="1959"/>
        <w:gridCol w:w="5791"/>
        <w:gridCol w:w="2834"/>
      </w:tblGrid>
      <w:tr w:rsidR="00791E53" w14:paraId="7D2E85E0" w14:textId="77777777">
        <w:trPr>
          <w:jc w:val="center"/>
        </w:trPr>
        <w:tc>
          <w:tcPr>
            <w:tcW w:w="2016" w:type="dxa"/>
            <w:shd w:val="clear" w:color="auto" w:fill="D9EAF7"/>
            <w:vAlign w:val="center"/>
          </w:tcPr>
          <w:p w14:paraId="2AB17226" w14:textId="77777777" w:rsidR="00791E53" w:rsidRDefault="00000000">
            <w:r>
              <w:rPr>
                <w:b/>
                <w:sz w:val="16"/>
              </w:rPr>
              <w:t>Khâu</w:t>
            </w:r>
          </w:p>
        </w:tc>
        <w:tc>
          <w:tcPr>
            <w:tcW w:w="6048" w:type="dxa"/>
            <w:shd w:val="clear" w:color="auto" w:fill="D9EAF7"/>
            <w:vAlign w:val="center"/>
          </w:tcPr>
          <w:p w14:paraId="7474E023" w14:textId="77777777" w:rsidR="00791E53" w:rsidRDefault="00000000">
            <w:r>
              <w:rPr>
                <w:b/>
                <w:sz w:val="16"/>
              </w:rPr>
              <w:t>Logic mẫu</w:t>
            </w:r>
          </w:p>
        </w:tc>
        <w:tc>
          <w:tcPr>
            <w:tcW w:w="2880" w:type="dxa"/>
            <w:shd w:val="clear" w:color="auto" w:fill="D9EAF7"/>
            <w:vAlign w:val="center"/>
          </w:tcPr>
          <w:p w14:paraId="42C791BB" w14:textId="77777777" w:rsidR="00791E53" w:rsidRDefault="00000000">
            <w:r>
              <w:rPr>
                <w:b/>
                <w:sz w:val="16"/>
              </w:rPr>
              <w:t>Artifact tạo ra</w:t>
            </w:r>
          </w:p>
        </w:tc>
      </w:tr>
      <w:tr w:rsidR="00791E53" w14:paraId="147B340E" w14:textId="77777777">
        <w:trPr>
          <w:jc w:val="center"/>
        </w:trPr>
        <w:tc>
          <w:tcPr>
            <w:tcW w:w="2016" w:type="dxa"/>
          </w:tcPr>
          <w:p w14:paraId="7CD2E57F" w14:textId="77777777" w:rsidR="00791E53" w:rsidRDefault="00000000">
            <w:r>
              <w:rPr>
                <w:sz w:val="16"/>
              </w:rPr>
              <w:t>Raw telemetry</w:t>
            </w:r>
          </w:p>
        </w:tc>
        <w:tc>
          <w:tcPr>
            <w:tcW w:w="6048" w:type="dxa"/>
          </w:tcPr>
          <w:p w14:paraId="41BB348B" w14:textId="77777777" w:rsidR="00791E53" w:rsidRDefault="00000000">
            <w:r>
              <w:rPr>
                <w:sz w:val="16"/>
              </w:rPr>
              <w:t>Dữ liệu từ UCI Occupancy hoặc fallback cùng schema.</w:t>
            </w:r>
          </w:p>
        </w:tc>
        <w:tc>
          <w:tcPr>
            <w:tcW w:w="2880" w:type="dxa"/>
          </w:tcPr>
          <w:p w14:paraId="45DB98A1" w14:textId="77777777" w:rsidR="00791E53" w:rsidRDefault="00000000">
            <w:r>
              <w:rPr>
                <w:sz w:val="16"/>
              </w:rPr>
              <w:t>DataFrame raw</w:t>
            </w:r>
          </w:p>
        </w:tc>
      </w:tr>
      <w:tr w:rsidR="00791E53" w14:paraId="571B8AD6" w14:textId="77777777">
        <w:trPr>
          <w:jc w:val="center"/>
        </w:trPr>
        <w:tc>
          <w:tcPr>
            <w:tcW w:w="2016" w:type="dxa"/>
          </w:tcPr>
          <w:p w14:paraId="5588AF36" w14:textId="77777777" w:rsidR="00791E53" w:rsidRDefault="00000000">
            <w:r>
              <w:rPr>
                <w:sz w:val="16"/>
              </w:rPr>
              <w:t>Schema check</w:t>
            </w:r>
          </w:p>
        </w:tc>
        <w:tc>
          <w:tcPr>
            <w:tcW w:w="6048" w:type="dxa"/>
          </w:tcPr>
          <w:p w14:paraId="77B6984F" w14:textId="77777777" w:rsidR="00791E53" w:rsidRDefault="00000000">
            <w:r>
              <w:rPr>
                <w:sz w:val="16"/>
              </w:rPr>
              <w:t>Kiểm tra các cột bắt buộc và duplicate.</w:t>
            </w:r>
          </w:p>
        </w:tc>
        <w:tc>
          <w:tcPr>
            <w:tcW w:w="2880" w:type="dxa"/>
          </w:tcPr>
          <w:p w14:paraId="32FE0BE8" w14:textId="77777777" w:rsidR="00791E53" w:rsidRDefault="00000000">
            <w:r>
              <w:rPr>
                <w:sz w:val="16"/>
              </w:rPr>
              <w:t>schema_report</w:t>
            </w:r>
          </w:p>
        </w:tc>
      </w:tr>
      <w:tr w:rsidR="00791E53" w14:paraId="2429C7F9" w14:textId="77777777">
        <w:trPr>
          <w:jc w:val="center"/>
        </w:trPr>
        <w:tc>
          <w:tcPr>
            <w:tcW w:w="2016" w:type="dxa"/>
          </w:tcPr>
          <w:p w14:paraId="56AA1F7D" w14:textId="77777777" w:rsidR="00791E53" w:rsidRDefault="00000000">
            <w:r>
              <w:rPr>
                <w:sz w:val="16"/>
              </w:rPr>
              <w:t>Clean</w:t>
            </w:r>
          </w:p>
        </w:tc>
        <w:tc>
          <w:tcPr>
            <w:tcW w:w="6048" w:type="dxa"/>
          </w:tcPr>
          <w:p w14:paraId="5786DFE4" w14:textId="77777777" w:rsidR="00791E53" w:rsidRDefault="00000000">
            <w:r>
              <w:rPr>
                <w:sz w:val="16"/>
              </w:rPr>
              <w:t>Parse timestamp, xóa duplicate, xử lý outlier, nội suy missing.</w:t>
            </w:r>
          </w:p>
        </w:tc>
        <w:tc>
          <w:tcPr>
            <w:tcW w:w="2880" w:type="dxa"/>
          </w:tcPr>
          <w:p w14:paraId="6C4813BA" w14:textId="77777777" w:rsidR="00791E53" w:rsidRDefault="00000000">
            <w:r>
              <w:rPr>
                <w:sz w:val="16"/>
              </w:rPr>
              <w:t>data/telemetry_clean.csv</w:t>
            </w:r>
          </w:p>
        </w:tc>
      </w:tr>
      <w:tr w:rsidR="00791E53" w14:paraId="2E88C632" w14:textId="77777777">
        <w:trPr>
          <w:jc w:val="center"/>
        </w:trPr>
        <w:tc>
          <w:tcPr>
            <w:tcW w:w="2016" w:type="dxa"/>
          </w:tcPr>
          <w:p w14:paraId="71E9699B" w14:textId="77777777" w:rsidR="00791E53" w:rsidRDefault="00000000">
            <w:r>
              <w:rPr>
                <w:sz w:val="16"/>
              </w:rPr>
              <w:t>Feature</w:t>
            </w:r>
          </w:p>
        </w:tc>
        <w:tc>
          <w:tcPr>
            <w:tcW w:w="6048" w:type="dxa"/>
          </w:tcPr>
          <w:p w14:paraId="22854A75" w14:textId="77777777" w:rsidR="00791E53" w:rsidRDefault="00000000">
            <w:r>
              <w:rPr>
                <w:sz w:val="16"/>
              </w:rPr>
              <w:t>Tạo hour, dayofweek, rolling mean/delta để giải thích.</w:t>
            </w:r>
          </w:p>
        </w:tc>
        <w:tc>
          <w:tcPr>
            <w:tcW w:w="2880" w:type="dxa"/>
          </w:tcPr>
          <w:p w14:paraId="6E863AC0" w14:textId="77777777" w:rsidR="00791E53" w:rsidRDefault="00000000">
            <w:r>
              <w:rPr>
                <w:sz w:val="16"/>
              </w:rPr>
              <w:t>data/feature_dataset.csv</w:t>
            </w:r>
          </w:p>
        </w:tc>
      </w:tr>
      <w:tr w:rsidR="00791E53" w14:paraId="692106DA" w14:textId="77777777">
        <w:trPr>
          <w:jc w:val="center"/>
        </w:trPr>
        <w:tc>
          <w:tcPr>
            <w:tcW w:w="2016" w:type="dxa"/>
          </w:tcPr>
          <w:p w14:paraId="50283C1D" w14:textId="77777777" w:rsidR="00791E53" w:rsidRDefault="00000000">
            <w:r>
              <w:rPr>
                <w:sz w:val="16"/>
              </w:rPr>
              <w:t>Train/test</w:t>
            </w:r>
          </w:p>
        </w:tc>
        <w:tc>
          <w:tcPr>
            <w:tcW w:w="6048" w:type="dxa"/>
          </w:tcPr>
          <w:p w14:paraId="3296F71B" w14:textId="77777777" w:rsidR="00791E53" w:rsidRDefault="00000000">
            <w:r>
              <w:rPr>
                <w:sz w:val="16"/>
              </w:rPr>
              <w:t>Chia theo thời gian 75/25.</w:t>
            </w:r>
          </w:p>
        </w:tc>
        <w:tc>
          <w:tcPr>
            <w:tcW w:w="2880" w:type="dxa"/>
          </w:tcPr>
          <w:p w14:paraId="6492A717" w14:textId="77777777" w:rsidR="00791E53" w:rsidRDefault="00000000">
            <w:r>
              <w:rPr>
                <w:sz w:val="16"/>
              </w:rPr>
              <w:t>train_df, test_df</w:t>
            </w:r>
          </w:p>
        </w:tc>
      </w:tr>
      <w:tr w:rsidR="00791E53" w14:paraId="504310A3" w14:textId="77777777">
        <w:trPr>
          <w:jc w:val="center"/>
        </w:trPr>
        <w:tc>
          <w:tcPr>
            <w:tcW w:w="2016" w:type="dxa"/>
          </w:tcPr>
          <w:p w14:paraId="3310CFCF" w14:textId="77777777" w:rsidR="00791E53" w:rsidRDefault="00000000">
            <w:r>
              <w:rPr>
                <w:sz w:val="16"/>
              </w:rPr>
              <w:t>Baseline prediction</w:t>
            </w:r>
          </w:p>
        </w:tc>
        <w:tc>
          <w:tcPr>
            <w:tcW w:w="6048" w:type="dxa"/>
          </w:tcPr>
          <w:p w14:paraId="27010048" w14:textId="77777777" w:rsidR="00791E53" w:rsidRDefault="00000000">
            <w:r>
              <w:rPr>
                <w:sz w:val="16"/>
              </w:rPr>
              <w:t>Logistic Regression dự đoán Occupancy.</w:t>
            </w:r>
          </w:p>
        </w:tc>
        <w:tc>
          <w:tcPr>
            <w:tcW w:w="2880" w:type="dxa"/>
          </w:tcPr>
          <w:p w14:paraId="6C7499F4" w14:textId="77777777" w:rsidR="00791E53" w:rsidRDefault="00000000">
            <w:r>
              <w:rPr>
                <w:sz w:val="16"/>
              </w:rPr>
              <w:t>occupancy_probability, predicted_occupancy</w:t>
            </w:r>
          </w:p>
        </w:tc>
      </w:tr>
      <w:tr w:rsidR="00791E53" w14:paraId="3E9206B1" w14:textId="77777777">
        <w:trPr>
          <w:jc w:val="center"/>
        </w:trPr>
        <w:tc>
          <w:tcPr>
            <w:tcW w:w="2016" w:type="dxa"/>
          </w:tcPr>
          <w:p w14:paraId="37E225BE" w14:textId="77777777" w:rsidR="00791E53" w:rsidRDefault="00000000">
            <w:r>
              <w:rPr>
                <w:sz w:val="16"/>
              </w:rPr>
              <w:t>Anomaly score</w:t>
            </w:r>
          </w:p>
        </w:tc>
        <w:tc>
          <w:tcPr>
            <w:tcW w:w="6048" w:type="dxa"/>
          </w:tcPr>
          <w:p w14:paraId="79CEAC68" w14:textId="77777777" w:rsidR="00791E53" w:rsidRDefault="00000000">
            <w:r>
              <w:rPr>
                <w:sz w:val="16"/>
              </w:rPr>
              <w:t>Z-score theo train statistics.</w:t>
            </w:r>
          </w:p>
        </w:tc>
        <w:tc>
          <w:tcPr>
            <w:tcW w:w="2880" w:type="dxa"/>
          </w:tcPr>
          <w:p w14:paraId="08B90F71" w14:textId="77777777" w:rsidR="00791E53" w:rsidRDefault="00000000">
            <w:r>
              <w:rPr>
                <w:sz w:val="16"/>
              </w:rPr>
              <w:t>anomaly_score, is_anomaly</w:t>
            </w:r>
          </w:p>
        </w:tc>
      </w:tr>
      <w:tr w:rsidR="00791E53" w14:paraId="783AB6DA" w14:textId="77777777">
        <w:trPr>
          <w:jc w:val="center"/>
        </w:trPr>
        <w:tc>
          <w:tcPr>
            <w:tcW w:w="2016" w:type="dxa"/>
          </w:tcPr>
          <w:p w14:paraId="03178753" w14:textId="77777777" w:rsidR="00791E53" w:rsidRDefault="00000000">
            <w:r>
              <w:rPr>
                <w:sz w:val="16"/>
              </w:rPr>
              <w:t>Decision rule</w:t>
            </w:r>
          </w:p>
        </w:tc>
        <w:tc>
          <w:tcPr>
            <w:tcW w:w="6048" w:type="dxa"/>
          </w:tcPr>
          <w:p w14:paraId="38AF3885" w14:textId="77777777" w:rsidR="00791E53" w:rsidRDefault="00000000">
            <w:r>
              <w:rPr>
                <w:sz w:val="16"/>
              </w:rPr>
              <w:t>Kết hợp prediction + anomaly + CO2/light.</w:t>
            </w:r>
          </w:p>
        </w:tc>
        <w:tc>
          <w:tcPr>
            <w:tcW w:w="2880" w:type="dxa"/>
          </w:tcPr>
          <w:p w14:paraId="35181718" w14:textId="77777777" w:rsidR="00791E53" w:rsidRDefault="00000000">
            <w:r>
              <w:rPr>
                <w:sz w:val="16"/>
              </w:rPr>
              <w:t>decision_log.csv</w:t>
            </w:r>
          </w:p>
        </w:tc>
      </w:tr>
      <w:tr w:rsidR="00791E53" w14:paraId="68550A66" w14:textId="77777777">
        <w:trPr>
          <w:jc w:val="center"/>
        </w:trPr>
        <w:tc>
          <w:tcPr>
            <w:tcW w:w="2016" w:type="dxa"/>
          </w:tcPr>
          <w:p w14:paraId="7F85BFCE" w14:textId="77777777" w:rsidR="00791E53" w:rsidRDefault="00000000">
            <w:r>
              <w:rPr>
                <w:sz w:val="16"/>
              </w:rPr>
              <w:t>Deploy</w:t>
            </w:r>
          </w:p>
        </w:tc>
        <w:tc>
          <w:tcPr>
            <w:tcW w:w="6048" w:type="dxa"/>
          </w:tcPr>
          <w:p w14:paraId="491C305B" w14:textId="77777777" w:rsidR="00791E53" w:rsidRDefault="00000000">
            <w:r>
              <w:rPr>
                <w:sz w:val="16"/>
              </w:rPr>
              <w:t>FastAPI load model .joblib và phục vụ /predict.</w:t>
            </w:r>
          </w:p>
        </w:tc>
        <w:tc>
          <w:tcPr>
            <w:tcW w:w="2880" w:type="dxa"/>
          </w:tcPr>
          <w:p w14:paraId="5977E9E6" w14:textId="77777777" w:rsidR="00791E53" w:rsidRDefault="00000000">
            <w:r>
              <w:rPr>
                <w:sz w:val="16"/>
              </w:rPr>
              <w:t>API response JSON</w:t>
            </w:r>
          </w:p>
        </w:tc>
      </w:tr>
    </w:tbl>
    <w:p w14:paraId="217CCFD6" w14:textId="77777777" w:rsidR="00791E53" w:rsidRDefault="00791E53"/>
    <w:p w14:paraId="4C3E03FB" w14:textId="77777777" w:rsidR="00791E53" w:rsidRDefault="00000000">
      <w:pPr>
        <w:pStyle w:val="Heading1"/>
      </w:pPr>
      <w:r>
        <w:t>IX. Nhiệm vụ thực hành bắt buộc trên lớp</w:t>
      </w:r>
    </w:p>
    <w:p w14:paraId="022B99B7" w14:textId="77777777" w:rsidR="00791E53" w:rsidRDefault="00000000">
      <w:pPr>
        <w:pStyle w:val="ListNumber"/>
      </w:pPr>
      <w:r>
        <w:t>Cài môi trường và chạy được notebook bài mẫu.</w:t>
      </w:r>
    </w:p>
    <w:p w14:paraId="5DB4B9AD" w14:textId="77777777" w:rsidR="00791E53" w:rsidRDefault="00000000">
      <w:pPr>
        <w:pStyle w:val="ListNumber"/>
      </w:pPr>
      <w:r>
        <w:t>Xác định được dataset source đang dùng: public dataset hay fallback sample.</w:t>
      </w:r>
    </w:p>
    <w:p w14:paraId="79440487" w14:textId="77777777" w:rsidR="00791E53" w:rsidRDefault="00000000">
      <w:pPr>
        <w:pStyle w:val="ListNumber"/>
      </w:pPr>
      <w:r>
        <w:t>Giải thích được ít nhất 03 lỗi dữ liệu IoT đã xử lý trong notebook.</w:t>
      </w:r>
    </w:p>
    <w:p w14:paraId="416EA85A" w14:textId="77777777" w:rsidR="00791E53" w:rsidRDefault="00000000">
      <w:pPr>
        <w:pStyle w:val="ListNumber"/>
      </w:pPr>
      <w:r>
        <w:t>Chụp màn hình metric và confusion matrix.</w:t>
      </w:r>
    </w:p>
    <w:p w14:paraId="4D3D6188" w14:textId="77777777" w:rsidR="00791E53" w:rsidRDefault="00000000">
      <w:pPr>
        <w:pStyle w:val="ListNumber"/>
      </w:pPr>
      <w:r>
        <w:t>Mở được FastAPI docs tại `http://127.0.0.1:8000/docs`.</w:t>
      </w:r>
    </w:p>
    <w:p w14:paraId="46D37A45" w14:textId="77777777" w:rsidR="00791E53" w:rsidRDefault="00000000">
      <w:pPr>
        <w:pStyle w:val="ListNumber"/>
      </w:pPr>
      <w:r>
        <w:t>Chạy được `python src/test_api.py` và lưu response `/predict`.</w:t>
      </w:r>
    </w:p>
    <w:p w14:paraId="3A067711" w14:textId="77777777" w:rsidR="00791E53" w:rsidRDefault="00000000">
      <w:pPr>
        <w:pStyle w:val="ListNumber"/>
      </w:pPr>
      <w:r>
        <w:t>Mở `decision_log.csv` và giải thích 03 dòng quyết định khác nhau.</w:t>
      </w:r>
    </w:p>
    <w:p w14:paraId="2512A463" w14:textId="77777777" w:rsidR="00791E53" w:rsidRDefault="00000000">
      <w:pPr>
        <w:pStyle w:val="Heading1"/>
      </w:pPr>
      <w:r>
        <w:t>X. Yêu cầu phát triển theo nhóm và bài về nhà</w:t>
      </w:r>
    </w:p>
    <w:tbl>
      <w:tblPr>
        <w:tblStyle w:val="TableGrid"/>
        <w:tblW w:w="0" w:type="auto"/>
        <w:jc w:val="center"/>
        <w:tblLook w:val="04A0" w:firstRow="1" w:lastRow="0" w:firstColumn="1" w:lastColumn="0" w:noHBand="0" w:noVBand="1"/>
      </w:tblPr>
      <w:tblGrid>
        <w:gridCol w:w="1343"/>
        <w:gridCol w:w="6065"/>
        <w:gridCol w:w="3176"/>
      </w:tblGrid>
      <w:tr w:rsidR="00791E53" w14:paraId="10183A92" w14:textId="77777777">
        <w:trPr>
          <w:jc w:val="center"/>
        </w:trPr>
        <w:tc>
          <w:tcPr>
            <w:tcW w:w="1440" w:type="dxa"/>
            <w:shd w:val="clear" w:color="auto" w:fill="D9EAF7"/>
            <w:vAlign w:val="center"/>
          </w:tcPr>
          <w:p w14:paraId="5739424E" w14:textId="77777777" w:rsidR="00791E53" w:rsidRDefault="00000000">
            <w:r>
              <w:rPr>
                <w:b/>
                <w:sz w:val="16"/>
              </w:rPr>
              <w:t>Mức</w:t>
            </w:r>
          </w:p>
        </w:tc>
        <w:tc>
          <w:tcPr>
            <w:tcW w:w="6624" w:type="dxa"/>
            <w:shd w:val="clear" w:color="auto" w:fill="D9EAF7"/>
            <w:vAlign w:val="center"/>
          </w:tcPr>
          <w:p w14:paraId="4AB18A18" w14:textId="77777777" w:rsidR="00791E53" w:rsidRDefault="00000000">
            <w:r>
              <w:rPr>
                <w:b/>
                <w:sz w:val="16"/>
              </w:rPr>
              <w:t>Yêu cầu</w:t>
            </w:r>
          </w:p>
        </w:tc>
        <w:tc>
          <w:tcPr>
            <w:tcW w:w="3312" w:type="dxa"/>
            <w:shd w:val="clear" w:color="auto" w:fill="D9EAF7"/>
            <w:vAlign w:val="center"/>
          </w:tcPr>
          <w:p w14:paraId="180B99CE" w14:textId="77777777" w:rsidR="00791E53" w:rsidRDefault="00000000">
            <w:r>
              <w:rPr>
                <w:b/>
                <w:sz w:val="16"/>
              </w:rPr>
              <w:t>Gợi ý sản phẩm</w:t>
            </w:r>
          </w:p>
        </w:tc>
      </w:tr>
      <w:tr w:rsidR="00791E53" w14:paraId="3555CCD8" w14:textId="77777777">
        <w:trPr>
          <w:jc w:val="center"/>
        </w:trPr>
        <w:tc>
          <w:tcPr>
            <w:tcW w:w="1440" w:type="dxa"/>
          </w:tcPr>
          <w:p w14:paraId="0C8BB880" w14:textId="77777777" w:rsidR="00791E53" w:rsidRDefault="00000000">
            <w:r>
              <w:rPr>
                <w:sz w:val="16"/>
              </w:rPr>
              <w:t>Bắt buộc</w:t>
            </w:r>
          </w:p>
        </w:tc>
        <w:tc>
          <w:tcPr>
            <w:tcW w:w="6624" w:type="dxa"/>
          </w:tcPr>
          <w:p w14:paraId="6731C896" w14:textId="77777777" w:rsidR="00791E53" w:rsidRDefault="00000000">
            <w:r>
              <w:rPr>
                <w:sz w:val="16"/>
              </w:rPr>
              <w:t>Dùng chính bài mẫu UCI Occupancy Detection. Chạy lại notebook, đổi ít nhất 01 decision rule, giải thích vì sao.</w:t>
            </w:r>
          </w:p>
        </w:tc>
        <w:tc>
          <w:tcPr>
            <w:tcW w:w="3312" w:type="dxa"/>
          </w:tcPr>
          <w:p w14:paraId="7BE90445" w14:textId="77777777" w:rsidR="00791E53" w:rsidRDefault="00000000">
            <w:r>
              <w:rPr>
                <w:sz w:val="16"/>
              </w:rPr>
              <w:t>Notebook đã chạy, metrics.json, decision_log.csv, ảnh API /docs, response /predict.</w:t>
            </w:r>
          </w:p>
        </w:tc>
      </w:tr>
      <w:tr w:rsidR="00791E53" w14:paraId="3E79AFC7" w14:textId="77777777">
        <w:trPr>
          <w:jc w:val="center"/>
        </w:trPr>
        <w:tc>
          <w:tcPr>
            <w:tcW w:w="1440" w:type="dxa"/>
          </w:tcPr>
          <w:p w14:paraId="37A04506" w14:textId="77777777" w:rsidR="00791E53" w:rsidRDefault="00000000">
            <w:r>
              <w:rPr>
                <w:sz w:val="16"/>
              </w:rPr>
              <w:t>Khá</w:t>
            </w:r>
          </w:p>
        </w:tc>
        <w:tc>
          <w:tcPr>
            <w:tcW w:w="6624" w:type="dxa"/>
          </w:tcPr>
          <w:p w14:paraId="1A84C6C2" w14:textId="77777777" w:rsidR="00791E53" w:rsidRDefault="00000000">
            <w:r>
              <w:rPr>
                <w:sz w:val="16"/>
              </w:rPr>
              <w:t>Dùng dataset nhóm đã có từ Lab 1.1 hoặc chọn 01 dataset public khác trong danh sách. Ánh xạ dữ liệu về schema AIoT gồm timestamp, device_id/room_id, sensors, target/event_label.</w:t>
            </w:r>
          </w:p>
        </w:tc>
        <w:tc>
          <w:tcPr>
            <w:tcW w:w="3312" w:type="dxa"/>
          </w:tcPr>
          <w:p w14:paraId="72C9B034" w14:textId="77777777" w:rsidR="00791E53" w:rsidRDefault="00000000">
            <w:r>
              <w:rPr>
                <w:sz w:val="16"/>
              </w:rPr>
              <w:t>data_mapping.md, feature_dataset.csv, model .joblib, API /predict có input/output phù hợp use-case.</w:t>
            </w:r>
          </w:p>
        </w:tc>
      </w:tr>
      <w:tr w:rsidR="00791E53" w14:paraId="621DAC92" w14:textId="77777777">
        <w:trPr>
          <w:jc w:val="center"/>
        </w:trPr>
        <w:tc>
          <w:tcPr>
            <w:tcW w:w="1440" w:type="dxa"/>
          </w:tcPr>
          <w:p w14:paraId="5D594CEB" w14:textId="77777777" w:rsidR="00791E53" w:rsidRDefault="00000000">
            <w:r>
              <w:rPr>
                <w:sz w:val="16"/>
              </w:rPr>
              <w:t>Giỏi</w:t>
            </w:r>
          </w:p>
        </w:tc>
        <w:tc>
          <w:tcPr>
            <w:tcW w:w="6624" w:type="dxa"/>
          </w:tcPr>
          <w:p w14:paraId="45E8B53A" w14:textId="77777777" w:rsidR="00791E53" w:rsidRDefault="00000000">
            <w:r>
              <w:rPr>
                <w:sz w:val="16"/>
              </w:rPr>
              <w:t>So sánh 02 baseline model hoặc thêm endpoint `/batch-predict`; bổ sung safety rule để chặn điều khiển tự động khi anomaly_score cao/confidence thấp.</w:t>
            </w:r>
          </w:p>
        </w:tc>
        <w:tc>
          <w:tcPr>
            <w:tcW w:w="3312" w:type="dxa"/>
          </w:tcPr>
          <w:p w14:paraId="0B7D5474" w14:textId="77777777" w:rsidR="00791E53" w:rsidRDefault="00000000">
            <w:r>
              <w:rPr>
                <w:sz w:val="16"/>
              </w:rPr>
              <w:t>Bảng so sánh metric, API mở rộng, decision_log có confidence/safety_reason, phân tích edge/backend trade-off.</w:t>
            </w:r>
          </w:p>
        </w:tc>
      </w:tr>
    </w:tbl>
    <w:p w14:paraId="2772535A" w14:textId="77777777" w:rsidR="00791E53" w:rsidRDefault="00791E53"/>
    <w:p w14:paraId="67F47644" w14:textId="77777777" w:rsidR="00791E53" w:rsidRDefault="00000000">
      <w:pPr>
        <w:pStyle w:val="Heading1"/>
      </w:pPr>
      <w:r>
        <w:t>XI. Checklist hoàn thành</w:t>
      </w:r>
    </w:p>
    <w:p w14:paraId="2869EEFD" w14:textId="77777777" w:rsidR="00791E53" w:rsidRDefault="00000000">
      <w:r>
        <w:t>☐ Notebook chạy hết không lỗi.</w:t>
      </w:r>
    </w:p>
    <w:p w14:paraId="0302230D" w14:textId="77777777" w:rsidR="00791E53" w:rsidRDefault="00000000">
      <w:r>
        <w:t>☐ Có `data/telemetry_clean.csv`.</w:t>
      </w:r>
    </w:p>
    <w:p w14:paraId="0407539D" w14:textId="77777777" w:rsidR="00791E53" w:rsidRDefault="00000000">
      <w:r>
        <w:t>☐ Có `data/feature_dataset.csv`.</w:t>
      </w:r>
    </w:p>
    <w:p w14:paraId="281F4FC2" w14:textId="77777777" w:rsidR="00791E53" w:rsidRDefault="00000000">
      <w:r>
        <w:t>☐ Có `models/occupancy_baseline.joblib`.</w:t>
      </w:r>
    </w:p>
    <w:p w14:paraId="544385E8" w14:textId="77777777" w:rsidR="00791E53" w:rsidRDefault="00000000">
      <w:r>
        <w:t>☐ Có `outputs/metrics.json` gồm accuracy, precision, recall, f1.</w:t>
      </w:r>
    </w:p>
    <w:p w14:paraId="3D74E7F7" w14:textId="77777777" w:rsidR="00791E53" w:rsidRDefault="00000000">
      <w:r>
        <w:lastRenderedPageBreak/>
        <w:t>☐ Có `outputs/decision_log.csv` gồm occupancy_probability, anomaly_score, is_anomaly, decision, command_hint, safety_note.</w:t>
      </w:r>
    </w:p>
    <w:p w14:paraId="48F3C63F" w14:textId="77777777" w:rsidR="00791E53" w:rsidRDefault="00000000">
      <w:r>
        <w:t>☐ Có ít nhất 03 hình/biểu đồ trong `outputs/figures/`.</w:t>
      </w:r>
    </w:p>
    <w:p w14:paraId="4B093EB8" w14:textId="77777777" w:rsidR="00791E53" w:rsidRDefault="00000000">
      <w:r>
        <w:t>☐ API `/health` trả `model_loaded: true`.</w:t>
      </w:r>
    </w:p>
    <w:p w14:paraId="3CB7FEE6" w14:textId="77777777" w:rsidR="00791E53" w:rsidRDefault="00000000">
      <w:r>
        <w:t>☐ API `/model-info` trả feature_cols và metrics.</w:t>
      </w:r>
    </w:p>
    <w:p w14:paraId="79BA802A" w14:textId="77777777" w:rsidR="00791E53" w:rsidRDefault="00000000">
      <w:r>
        <w:t>☐ API `/predict` nhận JSON telemetry và trả model_output + decision.</w:t>
      </w:r>
    </w:p>
    <w:p w14:paraId="02D3B775" w14:textId="77777777" w:rsidR="00791E53" w:rsidRDefault="00000000">
      <w:r>
        <w:t>☐ `python src/test_api.py` chạy thành công.</w:t>
      </w:r>
    </w:p>
    <w:p w14:paraId="0F31C213" w14:textId="77777777" w:rsidR="00791E53" w:rsidRDefault="00000000">
      <w:r>
        <w:t>☐ Sinh viên giải thích được model được deploy như thế nào: notebook train model → lưu .joblib → FastAPI load model → trả prediction cho request mới.</w:t>
      </w:r>
    </w:p>
    <w:p w14:paraId="02EEF9B9" w14:textId="77777777" w:rsidR="00791E53" w:rsidRDefault="00000000">
      <w:pPr>
        <w:pStyle w:val="Heading1"/>
      </w:pPr>
      <w:r>
        <w:t>XII. Sản phẩm nộp</w:t>
      </w:r>
    </w:p>
    <w:tbl>
      <w:tblPr>
        <w:tblStyle w:val="TableGrid"/>
        <w:tblW w:w="0" w:type="auto"/>
        <w:jc w:val="center"/>
        <w:tblLook w:val="04A0" w:firstRow="1" w:lastRow="0" w:firstColumn="1" w:lastColumn="0" w:noHBand="0" w:noVBand="1"/>
      </w:tblPr>
      <w:tblGrid>
        <w:gridCol w:w="833"/>
        <w:gridCol w:w="3001"/>
        <w:gridCol w:w="6750"/>
      </w:tblGrid>
      <w:tr w:rsidR="00791E53" w14:paraId="5D720426" w14:textId="77777777">
        <w:trPr>
          <w:jc w:val="center"/>
        </w:trPr>
        <w:tc>
          <w:tcPr>
            <w:tcW w:w="864" w:type="dxa"/>
            <w:shd w:val="clear" w:color="auto" w:fill="D9EAF7"/>
            <w:vAlign w:val="center"/>
          </w:tcPr>
          <w:p w14:paraId="24EED5C5" w14:textId="77777777" w:rsidR="00791E53" w:rsidRDefault="00000000">
            <w:r>
              <w:rPr>
                <w:b/>
                <w:sz w:val="16"/>
              </w:rPr>
              <w:t>STT</w:t>
            </w:r>
          </w:p>
        </w:tc>
        <w:tc>
          <w:tcPr>
            <w:tcW w:w="3168" w:type="dxa"/>
            <w:shd w:val="clear" w:color="auto" w:fill="D9EAF7"/>
            <w:vAlign w:val="center"/>
          </w:tcPr>
          <w:p w14:paraId="798BBCCF" w14:textId="77777777" w:rsidR="00791E53" w:rsidRDefault="00000000">
            <w:r>
              <w:rPr>
                <w:b/>
                <w:sz w:val="16"/>
              </w:rPr>
              <w:t>Sản phẩm</w:t>
            </w:r>
          </w:p>
        </w:tc>
        <w:tc>
          <w:tcPr>
            <w:tcW w:w="7200" w:type="dxa"/>
            <w:shd w:val="clear" w:color="auto" w:fill="D9EAF7"/>
            <w:vAlign w:val="center"/>
          </w:tcPr>
          <w:p w14:paraId="00D744AB" w14:textId="77777777" w:rsidR="00791E53" w:rsidRDefault="00000000">
            <w:r>
              <w:rPr>
                <w:b/>
                <w:sz w:val="16"/>
              </w:rPr>
              <w:t>Yêu cầu</w:t>
            </w:r>
          </w:p>
        </w:tc>
      </w:tr>
      <w:tr w:rsidR="00791E53" w14:paraId="1A49A7E9" w14:textId="77777777">
        <w:trPr>
          <w:jc w:val="center"/>
        </w:trPr>
        <w:tc>
          <w:tcPr>
            <w:tcW w:w="864" w:type="dxa"/>
          </w:tcPr>
          <w:p w14:paraId="7A161033" w14:textId="77777777" w:rsidR="00791E53" w:rsidRDefault="00000000">
            <w:r>
              <w:rPr>
                <w:sz w:val="16"/>
              </w:rPr>
              <w:t>1</w:t>
            </w:r>
          </w:p>
        </w:tc>
        <w:tc>
          <w:tcPr>
            <w:tcW w:w="3168" w:type="dxa"/>
          </w:tcPr>
          <w:p w14:paraId="3B787D7F" w14:textId="77777777" w:rsidR="00791E53" w:rsidRDefault="00000000">
            <w:r>
              <w:rPr>
                <w:sz w:val="16"/>
              </w:rPr>
              <w:t>Notebook đã chạy</w:t>
            </w:r>
          </w:p>
        </w:tc>
        <w:tc>
          <w:tcPr>
            <w:tcW w:w="7200" w:type="dxa"/>
          </w:tcPr>
          <w:p w14:paraId="18734C7A" w14:textId="77777777" w:rsidR="00791E53" w:rsidRDefault="00000000">
            <w:r>
              <w:rPr>
                <w:sz w:val="16"/>
              </w:rPr>
              <w:t>Nộp file `.ipynb` hoặc PDF export, có output cell.</w:t>
            </w:r>
          </w:p>
        </w:tc>
      </w:tr>
      <w:tr w:rsidR="00791E53" w14:paraId="43113094" w14:textId="77777777">
        <w:trPr>
          <w:jc w:val="center"/>
        </w:trPr>
        <w:tc>
          <w:tcPr>
            <w:tcW w:w="864" w:type="dxa"/>
          </w:tcPr>
          <w:p w14:paraId="16BB42FB" w14:textId="77777777" w:rsidR="00791E53" w:rsidRDefault="00000000">
            <w:r>
              <w:rPr>
                <w:sz w:val="16"/>
              </w:rPr>
              <w:t>2</w:t>
            </w:r>
          </w:p>
        </w:tc>
        <w:tc>
          <w:tcPr>
            <w:tcW w:w="3168" w:type="dxa"/>
          </w:tcPr>
          <w:p w14:paraId="2905468A" w14:textId="77777777" w:rsidR="00791E53" w:rsidRDefault="00000000">
            <w:r>
              <w:rPr>
                <w:sz w:val="16"/>
              </w:rPr>
              <w:t>Source code</w:t>
            </w:r>
          </w:p>
        </w:tc>
        <w:tc>
          <w:tcPr>
            <w:tcW w:w="7200" w:type="dxa"/>
          </w:tcPr>
          <w:p w14:paraId="4A6FEE2E" w14:textId="77777777" w:rsidR="00791E53" w:rsidRDefault="00000000">
            <w:r>
              <w:rPr>
                <w:sz w:val="16"/>
              </w:rPr>
              <w:t>Nộp project code hoặc link GitHub; không nộp mỗi báo cáo.</w:t>
            </w:r>
          </w:p>
        </w:tc>
      </w:tr>
      <w:tr w:rsidR="00791E53" w14:paraId="7E585A40" w14:textId="77777777">
        <w:trPr>
          <w:jc w:val="center"/>
        </w:trPr>
        <w:tc>
          <w:tcPr>
            <w:tcW w:w="864" w:type="dxa"/>
          </w:tcPr>
          <w:p w14:paraId="05817DC1" w14:textId="77777777" w:rsidR="00791E53" w:rsidRDefault="00000000">
            <w:r>
              <w:rPr>
                <w:sz w:val="16"/>
              </w:rPr>
              <w:t>3</w:t>
            </w:r>
          </w:p>
        </w:tc>
        <w:tc>
          <w:tcPr>
            <w:tcW w:w="3168" w:type="dxa"/>
          </w:tcPr>
          <w:p w14:paraId="53C1FC60" w14:textId="77777777" w:rsidR="00791E53" w:rsidRDefault="00000000">
            <w:r>
              <w:rPr>
                <w:sz w:val="16"/>
              </w:rPr>
              <w:t>Dataset/feature</w:t>
            </w:r>
          </w:p>
        </w:tc>
        <w:tc>
          <w:tcPr>
            <w:tcW w:w="7200" w:type="dxa"/>
          </w:tcPr>
          <w:p w14:paraId="53FBCF9B" w14:textId="77777777" w:rsidR="00791E53" w:rsidRDefault="00000000">
            <w:r>
              <w:rPr>
                <w:sz w:val="16"/>
              </w:rPr>
              <w:t>`telemetry_clean.csv`, `feature_dataset.csv`.</w:t>
            </w:r>
          </w:p>
        </w:tc>
      </w:tr>
      <w:tr w:rsidR="00791E53" w14:paraId="5B439FB4" w14:textId="77777777">
        <w:trPr>
          <w:jc w:val="center"/>
        </w:trPr>
        <w:tc>
          <w:tcPr>
            <w:tcW w:w="864" w:type="dxa"/>
          </w:tcPr>
          <w:p w14:paraId="1E8B4D80" w14:textId="77777777" w:rsidR="00791E53" w:rsidRDefault="00000000">
            <w:r>
              <w:rPr>
                <w:sz w:val="16"/>
              </w:rPr>
              <w:t>4</w:t>
            </w:r>
          </w:p>
        </w:tc>
        <w:tc>
          <w:tcPr>
            <w:tcW w:w="3168" w:type="dxa"/>
          </w:tcPr>
          <w:p w14:paraId="6128F1E7" w14:textId="77777777" w:rsidR="00791E53" w:rsidRDefault="00000000">
            <w:r>
              <w:rPr>
                <w:sz w:val="16"/>
              </w:rPr>
              <w:t>Model artifact</w:t>
            </w:r>
          </w:p>
        </w:tc>
        <w:tc>
          <w:tcPr>
            <w:tcW w:w="7200" w:type="dxa"/>
          </w:tcPr>
          <w:p w14:paraId="7AD512EA" w14:textId="77777777" w:rsidR="00791E53" w:rsidRDefault="00000000">
            <w:r>
              <w:rPr>
                <w:sz w:val="16"/>
              </w:rPr>
              <w:t>`occupancy_baseline.joblib` hoặc model của use-case nhóm.</w:t>
            </w:r>
          </w:p>
        </w:tc>
      </w:tr>
      <w:tr w:rsidR="00791E53" w14:paraId="78B78A20" w14:textId="77777777">
        <w:trPr>
          <w:jc w:val="center"/>
        </w:trPr>
        <w:tc>
          <w:tcPr>
            <w:tcW w:w="864" w:type="dxa"/>
          </w:tcPr>
          <w:p w14:paraId="4C52B09B" w14:textId="77777777" w:rsidR="00791E53" w:rsidRDefault="00000000">
            <w:r>
              <w:rPr>
                <w:sz w:val="16"/>
              </w:rPr>
              <w:t>5</w:t>
            </w:r>
          </w:p>
        </w:tc>
        <w:tc>
          <w:tcPr>
            <w:tcW w:w="3168" w:type="dxa"/>
          </w:tcPr>
          <w:p w14:paraId="1B4DF996" w14:textId="77777777" w:rsidR="00791E53" w:rsidRDefault="00000000">
            <w:r>
              <w:rPr>
                <w:sz w:val="16"/>
              </w:rPr>
              <w:t>Decision log</w:t>
            </w:r>
          </w:p>
        </w:tc>
        <w:tc>
          <w:tcPr>
            <w:tcW w:w="7200" w:type="dxa"/>
          </w:tcPr>
          <w:p w14:paraId="196CA9B7" w14:textId="77777777" w:rsidR="00791E53" w:rsidRDefault="00000000">
            <w:r>
              <w:rPr>
                <w:sz w:val="16"/>
              </w:rPr>
              <w:t>`decision_log.csv` có output AI và decision/command_hint.</w:t>
            </w:r>
          </w:p>
        </w:tc>
      </w:tr>
      <w:tr w:rsidR="00791E53" w14:paraId="4D66E411" w14:textId="77777777">
        <w:trPr>
          <w:jc w:val="center"/>
        </w:trPr>
        <w:tc>
          <w:tcPr>
            <w:tcW w:w="864" w:type="dxa"/>
          </w:tcPr>
          <w:p w14:paraId="343AD3C1" w14:textId="77777777" w:rsidR="00791E53" w:rsidRDefault="00000000">
            <w:r>
              <w:rPr>
                <w:sz w:val="16"/>
              </w:rPr>
              <w:t>6</w:t>
            </w:r>
          </w:p>
        </w:tc>
        <w:tc>
          <w:tcPr>
            <w:tcW w:w="3168" w:type="dxa"/>
          </w:tcPr>
          <w:p w14:paraId="4FDA5CC4" w14:textId="77777777" w:rsidR="00791E53" w:rsidRDefault="00000000">
            <w:r>
              <w:rPr>
                <w:sz w:val="16"/>
              </w:rPr>
              <w:t>Minh chứng deploy</w:t>
            </w:r>
          </w:p>
        </w:tc>
        <w:tc>
          <w:tcPr>
            <w:tcW w:w="7200" w:type="dxa"/>
          </w:tcPr>
          <w:p w14:paraId="0725BA40" w14:textId="77777777" w:rsidR="00791E53" w:rsidRDefault="00000000">
            <w:r>
              <w:rPr>
                <w:sz w:val="16"/>
              </w:rPr>
              <w:t>Ảnh chụp `/docs`, `/health`, response `/predict`, kết quả `python src/test_api.py`.</w:t>
            </w:r>
          </w:p>
        </w:tc>
      </w:tr>
      <w:tr w:rsidR="00791E53" w14:paraId="21F2AA95" w14:textId="77777777">
        <w:trPr>
          <w:jc w:val="center"/>
        </w:trPr>
        <w:tc>
          <w:tcPr>
            <w:tcW w:w="864" w:type="dxa"/>
          </w:tcPr>
          <w:p w14:paraId="7F485091" w14:textId="77777777" w:rsidR="00791E53" w:rsidRDefault="00000000">
            <w:r>
              <w:rPr>
                <w:sz w:val="16"/>
              </w:rPr>
              <w:t>7</w:t>
            </w:r>
          </w:p>
        </w:tc>
        <w:tc>
          <w:tcPr>
            <w:tcW w:w="3168" w:type="dxa"/>
          </w:tcPr>
          <w:p w14:paraId="1447B633" w14:textId="77777777" w:rsidR="00791E53" w:rsidRDefault="00000000">
            <w:r>
              <w:rPr>
                <w:sz w:val="16"/>
              </w:rPr>
              <w:t>Báo cáo kỹ thuật ngắn</w:t>
            </w:r>
          </w:p>
        </w:tc>
        <w:tc>
          <w:tcPr>
            <w:tcW w:w="7200" w:type="dxa"/>
          </w:tcPr>
          <w:p w14:paraId="1E258F2E" w14:textId="77777777" w:rsidR="00791E53" w:rsidRDefault="00000000">
            <w:r>
              <w:rPr>
                <w:sz w:val="16"/>
              </w:rPr>
              <w:t>2-4 trang: dataset, schema, clean, model, metric, decision rule, rủi ro dữ liệu sai.</w:t>
            </w:r>
          </w:p>
        </w:tc>
      </w:tr>
    </w:tbl>
    <w:p w14:paraId="7586EBEB" w14:textId="77777777" w:rsidR="00791E53" w:rsidRDefault="00791E53"/>
    <w:p w14:paraId="541595C0" w14:textId="77777777" w:rsidR="00791E53" w:rsidRDefault="00000000">
      <w:pPr>
        <w:pStyle w:val="Heading1"/>
      </w:pPr>
      <w:r>
        <w:t>XIII. Rubric chấm điểm 10 điểm</w:t>
      </w:r>
    </w:p>
    <w:tbl>
      <w:tblPr>
        <w:tblStyle w:val="TableGrid"/>
        <w:tblW w:w="0" w:type="auto"/>
        <w:jc w:val="center"/>
        <w:tblLook w:val="04A0" w:firstRow="1" w:lastRow="0" w:firstColumn="1" w:lastColumn="0" w:noHBand="0" w:noVBand="1"/>
      </w:tblPr>
      <w:tblGrid>
        <w:gridCol w:w="2857"/>
        <w:gridCol w:w="6723"/>
        <w:gridCol w:w="1004"/>
      </w:tblGrid>
      <w:tr w:rsidR="00791E53" w14:paraId="108020A7" w14:textId="77777777">
        <w:trPr>
          <w:jc w:val="center"/>
        </w:trPr>
        <w:tc>
          <w:tcPr>
            <w:tcW w:w="2880" w:type="dxa"/>
            <w:shd w:val="clear" w:color="auto" w:fill="D9EAF7"/>
            <w:vAlign w:val="center"/>
          </w:tcPr>
          <w:p w14:paraId="5B1EB87F" w14:textId="77777777" w:rsidR="00791E53" w:rsidRDefault="00000000">
            <w:r>
              <w:rPr>
                <w:b/>
                <w:sz w:val="16"/>
              </w:rPr>
              <w:t>Tiêu chí</w:t>
            </w:r>
          </w:p>
        </w:tc>
        <w:tc>
          <w:tcPr>
            <w:tcW w:w="6768" w:type="dxa"/>
            <w:shd w:val="clear" w:color="auto" w:fill="D9EAF7"/>
            <w:vAlign w:val="center"/>
          </w:tcPr>
          <w:p w14:paraId="4498C07F" w14:textId="77777777" w:rsidR="00791E53" w:rsidRDefault="00000000">
            <w:r>
              <w:rPr>
                <w:b/>
                <w:sz w:val="16"/>
              </w:rPr>
              <w:t>Mô tả</w:t>
            </w:r>
          </w:p>
        </w:tc>
        <w:tc>
          <w:tcPr>
            <w:tcW w:w="1008" w:type="dxa"/>
            <w:shd w:val="clear" w:color="auto" w:fill="D9EAF7"/>
            <w:vAlign w:val="center"/>
          </w:tcPr>
          <w:p w14:paraId="331D923E" w14:textId="77777777" w:rsidR="00791E53" w:rsidRDefault="00000000">
            <w:r>
              <w:rPr>
                <w:b/>
                <w:sz w:val="16"/>
              </w:rPr>
              <w:t>Điểm</w:t>
            </w:r>
          </w:p>
        </w:tc>
      </w:tr>
      <w:tr w:rsidR="00791E53" w14:paraId="20C79F1A" w14:textId="77777777">
        <w:trPr>
          <w:jc w:val="center"/>
        </w:trPr>
        <w:tc>
          <w:tcPr>
            <w:tcW w:w="2880" w:type="dxa"/>
          </w:tcPr>
          <w:p w14:paraId="1E716F20" w14:textId="77777777" w:rsidR="00791E53" w:rsidRDefault="00000000">
            <w:r>
              <w:rPr>
                <w:sz w:val="16"/>
              </w:rPr>
              <w:t>Dữ liệu và schema</w:t>
            </w:r>
          </w:p>
        </w:tc>
        <w:tc>
          <w:tcPr>
            <w:tcW w:w="6768" w:type="dxa"/>
          </w:tcPr>
          <w:p w14:paraId="00C0EAE8" w14:textId="77777777" w:rsidR="00791E53" w:rsidRDefault="00000000">
            <w:r>
              <w:rPr>
                <w:sz w:val="16"/>
              </w:rPr>
              <w:t>Chọn đúng nguồn dữ liệu, kiểm tra schema, giải thích mapping về AIoT telemetry.</w:t>
            </w:r>
          </w:p>
        </w:tc>
        <w:tc>
          <w:tcPr>
            <w:tcW w:w="1008" w:type="dxa"/>
          </w:tcPr>
          <w:p w14:paraId="04007650" w14:textId="77777777" w:rsidR="00791E53" w:rsidRDefault="00000000">
            <w:r>
              <w:rPr>
                <w:sz w:val="16"/>
              </w:rPr>
              <w:t>1.5</w:t>
            </w:r>
          </w:p>
        </w:tc>
      </w:tr>
      <w:tr w:rsidR="00791E53" w14:paraId="2A133E2B" w14:textId="77777777">
        <w:trPr>
          <w:jc w:val="center"/>
        </w:trPr>
        <w:tc>
          <w:tcPr>
            <w:tcW w:w="2880" w:type="dxa"/>
          </w:tcPr>
          <w:p w14:paraId="252F64B9" w14:textId="77777777" w:rsidR="00791E53" w:rsidRDefault="00000000">
            <w:r>
              <w:rPr>
                <w:sz w:val="16"/>
              </w:rPr>
              <w:t>Xử lý dữ liệu IoT</w:t>
            </w:r>
          </w:p>
        </w:tc>
        <w:tc>
          <w:tcPr>
            <w:tcW w:w="6768" w:type="dxa"/>
          </w:tcPr>
          <w:p w14:paraId="2637D135" w14:textId="77777777" w:rsidR="00791E53" w:rsidRDefault="00000000">
            <w:r>
              <w:rPr>
                <w:sz w:val="16"/>
              </w:rPr>
              <w:t>Làm sạch timestamp, duplicate, missing, outlier; có giải thích ảnh hưởng đến AI.</w:t>
            </w:r>
          </w:p>
        </w:tc>
        <w:tc>
          <w:tcPr>
            <w:tcW w:w="1008" w:type="dxa"/>
          </w:tcPr>
          <w:p w14:paraId="46619EBB" w14:textId="77777777" w:rsidR="00791E53" w:rsidRDefault="00000000">
            <w:r>
              <w:rPr>
                <w:sz w:val="16"/>
              </w:rPr>
              <w:t>1.5</w:t>
            </w:r>
          </w:p>
        </w:tc>
      </w:tr>
      <w:tr w:rsidR="00791E53" w14:paraId="0477634C" w14:textId="77777777">
        <w:trPr>
          <w:jc w:val="center"/>
        </w:trPr>
        <w:tc>
          <w:tcPr>
            <w:tcW w:w="2880" w:type="dxa"/>
          </w:tcPr>
          <w:p w14:paraId="3F44CBB1" w14:textId="77777777" w:rsidR="00791E53" w:rsidRDefault="00000000">
            <w:r>
              <w:rPr>
                <w:sz w:val="16"/>
              </w:rPr>
              <w:t>Feature dataset và split</w:t>
            </w:r>
          </w:p>
        </w:tc>
        <w:tc>
          <w:tcPr>
            <w:tcW w:w="6768" w:type="dxa"/>
          </w:tcPr>
          <w:p w14:paraId="4D47177F" w14:textId="77777777" w:rsidR="00791E53" w:rsidRDefault="00000000">
            <w:r>
              <w:rPr>
                <w:sz w:val="16"/>
              </w:rPr>
              <w:t>Tạo feature hợp lý, chia train/test theo thời gian, tránh leakage.</w:t>
            </w:r>
          </w:p>
        </w:tc>
        <w:tc>
          <w:tcPr>
            <w:tcW w:w="1008" w:type="dxa"/>
          </w:tcPr>
          <w:p w14:paraId="3B5D46F1" w14:textId="77777777" w:rsidR="00791E53" w:rsidRDefault="00000000">
            <w:r>
              <w:rPr>
                <w:sz w:val="16"/>
              </w:rPr>
              <w:t>1.0</w:t>
            </w:r>
          </w:p>
        </w:tc>
      </w:tr>
      <w:tr w:rsidR="00791E53" w14:paraId="5484A2E0" w14:textId="77777777">
        <w:trPr>
          <w:jc w:val="center"/>
        </w:trPr>
        <w:tc>
          <w:tcPr>
            <w:tcW w:w="2880" w:type="dxa"/>
          </w:tcPr>
          <w:p w14:paraId="7329029E" w14:textId="77777777" w:rsidR="00791E53" w:rsidRDefault="00000000">
            <w:r>
              <w:rPr>
                <w:sz w:val="16"/>
              </w:rPr>
              <w:t>AI baseline</w:t>
            </w:r>
          </w:p>
        </w:tc>
        <w:tc>
          <w:tcPr>
            <w:tcW w:w="6768" w:type="dxa"/>
          </w:tcPr>
          <w:p w14:paraId="07566774" w14:textId="77777777" w:rsidR="00791E53" w:rsidRDefault="00000000">
            <w:r>
              <w:rPr>
                <w:sz w:val="16"/>
              </w:rPr>
              <w:t>Train được model baseline, có metric phù hợp, lưu model artifact.</w:t>
            </w:r>
          </w:p>
        </w:tc>
        <w:tc>
          <w:tcPr>
            <w:tcW w:w="1008" w:type="dxa"/>
          </w:tcPr>
          <w:p w14:paraId="18CB90F4" w14:textId="77777777" w:rsidR="00791E53" w:rsidRDefault="00000000">
            <w:r>
              <w:rPr>
                <w:sz w:val="16"/>
              </w:rPr>
              <w:t>1.5</w:t>
            </w:r>
          </w:p>
        </w:tc>
      </w:tr>
      <w:tr w:rsidR="00791E53" w14:paraId="74B4C89F" w14:textId="77777777">
        <w:trPr>
          <w:jc w:val="center"/>
        </w:trPr>
        <w:tc>
          <w:tcPr>
            <w:tcW w:w="2880" w:type="dxa"/>
          </w:tcPr>
          <w:p w14:paraId="7F695B17" w14:textId="77777777" w:rsidR="00791E53" w:rsidRDefault="00000000">
            <w:r>
              <w:rPr>
                <w:sz w:val="16"/>
              </w:rPr>
              <w:t>Anomaly score &amp; decision log</w:t>
            </w:r>
          </w:p>
        </w:tc>
        <w:tc>
          <w:tcPr>
            <w:tcW w:w="6768" w:type="dxa"/>
          </w:tcPr>
          <w:p w14:paraId="07D87AE5" w14:textId="77777777" w:rsidR="00791E53" w:rsidRDefault="00000000">
            <w:r>
              <w:rPr>
                <w:sz w:val="16"/>
              </w:rPr>
              <w:t>Có anomaly_score/is_anomaly và decision/command_hint/safety_note rõ ràng.</w:t>
            </w:r>
          </w:p>
        </w:tc>
        <w:tc>
          <w:tcPr>
            <w:tcW w:w="1008" w:type="dxa"/>
          </w:tcPr>
          <w:p w14:paraId="16EF4849" w14:textId="77777777" w:rsidR="00791E53" w:rsidRDefault="00000000">
            <w:r>
              <w:rPr>
                <w:sz w:val="16"/>
              </w:rPr>
              <w:t>1.5</w:t>
            </w:r>
          </w:p>
        </w:tc>
      </w:tr>
      <w:tr w:rsidR="00791E53" w14:paraId="5163012B" w14:textId="77777777">
        <w:trPr>
          <w:jc w:val="center"/>
        </w:trPr>
        <w:tc>
          <w:tcPr>
            <w:tcW w:w="2880" w:type="dxa"/>
          </w:tcPr>
          <w:p w14:paraId="56816D21" w14:textId="77777777" w:rsidR="00791E53" w:rsidRDefault="00000000">
            <w:r>
              <w:rPr>
                <w:sz w:val="16"/>
              </w:rPr>
              <w:t>Deploy model cơ bản</w:t>
            </w:r>
          </w:p>
        </w:tc>
        <w:tc>
          <w:tcPr>
            <w:tcW w:w="6768" w:type="dxa"/>
          </w:tcPr>
          <w:p w14:paraId="3E445E16" w14:textId="77777777" w:rsidR="00791E53" w:rsidRDefault="00000000">
            <w:r>
              <w:rPr>
                <w:sz w:val="16"/>
              </w:rPr>
              <w:t>FastAPI chạy được, có `/health`, `/model-info`, `/predict`, test API thành công.</w:t>
            </w:r>
          </w:p>
        </w:tc>
        <w:tc>
          <w:tcPr>
            <w:tcW w:w="1008" w:type="dxa"/>
          </w:tcPr>
          <w:p w14:paraId="5FDA3653" w14:textId="77777777" w:rsidR="00791E53" w:rsidRDefault="00000000">
            <w:r>
              <w:rPr>
                <w:sz w:val="16"/>
              </w:rPr>
              <w:t>1.5</w:t>
            </w:r>
          </w:p>
        </w:tc>
      </w:tr>
      <w:tr w:rsidR="00791E53" w14:paraId="5F45930C" w14:textId="77777777">
        <w:trPr>
          <w:jc w:val="center"/>
        </w:trPr>
        <w:tc>
          <w:tcPr>
            <w:tcW w:w="2880" w:type="dxa"/>
          </w:tcPr>
          <w:p w14:paraId="5E30A17E" w14:textId="77777777" w:rsidR="00791E53" w:rsidRDefault="00000000">
            <w:r>
              <w:rPr>
                <w:sz w:val="16"/>
              </w:rPr>
              <w:t>Giải thích kỹ thuật</w:t>
            </w:r>
          </w:p>
        </w:tc>
        <w:tc>
          <w:tcPr>
            <w:tcW w:w="6768" w:type="dxa"/>
          </w:tcPr>
          <w:p w14:paraId="0AB03492" w14:textId="77777777" w:rsidR="00791E53" w:rsidRDefault="00000000">
            <w:r>
              <w:rPr>
                <w:sz w:val="16"/>
              </w:rPr>
              <w:t>Trình bày được dữ liệu → model → API → decision → feedback; nhận diện rủi ro dữ liệu sai.</w:t>
            </w:r>
          </w:p>
        </w:tc>
        <w:tc>
          <w:tcPr>
            <w:tcW w:w="1008" w:type="dxa"/>
          </w:tcPr>
          <w:p w14:paraId="24DD77B1" w14:textId="77777777" w:rsidR="00791E53" w:rsidRDefault="00000000">
            <w:r>
              <w:rPr>
                <w:sz w:val="16"/>
              </w:rPr>
              <w:t>1.0</w:t>
            </w:r>
          </w:p>
        </w:tc>
      </w:tr>
      <w:tr w:rsidR="00791E53" w14:paraId="7438973C" w14:textId="77777777">
        <w:trPr>
          <w:jc w:val="center"/>
        </w:trPr>
        <w:tc>
          <w:tcPr>
            <w:tcW w:w="2880" w:type="dxa"/>
          </w:tcPr>
          <w:p w14:paraId="0B2713B9" w14:textId="77777777" w:rsidR="00791E53" w:rsidRDefault="00000000">
            <w:r>
              <w:rPr>
                <w:sz w:val="16"/>
              </w:rPr>
              <w:t>Mở rộng</w:t>
            </w:r>
          </w:p>
        </w:tc>
        <w:tc>
          <w:tcPr>
            <w:tcW w:w="6768" w:type="dxa"/>
          </w:tcPr>
          <w:p w14:paraId="752C43F2" w14:textId="77777777" w:rsidR="00791E53" w:rsidRDefault="00000000">
            <w:r>
              <w:rPr>
                <w:sz w:val="16"/>
              </w:rPr>
              <w:t>Tùy chỉnh use-case/dataset/rule/model hoặc bổ sung safety/endpoint nâng cao.</w:t>
            </w:r>
          </w:p>
        </w:tc>
        <w:tc>
          <w:tcPr>
            <w:tcW w:w="1008" w:type="dxa"/>
          </w:tcPr>
          <w:p w14:paraId="3E378D68" w14:textId="77777777" w:rsidR="00791E53" w:rsidRDefault="00000000">
            <w:r>
              <w:rPr>
                <w:sz w:val="16"/>
              </w:rPr>
              <w:t>0.5</w:t>
            </w:r>
          </w:p>
        </w:tc>
      </w:tr>
    </w:tbl>
    <w:p w14:paraId="3A0ECB70" w14:textId="77777777" w:rsidR="00791E53" w:rsidRDefault="00791E53"/>
    <w:p w14:paraId="649F5E3A" w14:textId="77777777" w:rsidR="00791E53" w:rsidRDefault="00000000">
      <w:pPr>
        <w:pStyle w:val="Heading1"/>
      </w:pPr>
      <w:r>
        <w:t>XIV. Câu hỏi tư duy/phản biện</w:t>
      </w:r>
    </w:p>
    <w:p w14:paraId="50EECF68" w14:textId="77777777" w:rsidR="00791E53" w:rsidRDefault="00000000">
      <w:pPr>
        <w:pStyle w:val="ListNumber"/>
      </w:pPr>
      <w:r>
        <w:t>Vì sao dữ liệu IoT time-series không nên chia train/test ngẫu nhiên?</w:t>
      </w:r>
    </w:p>
    <w:p w14:paraId="749797AE" w14:textId="77777777" w:rsidR="00791E53" w:rsidRDefault="00000000">
      <w:pPr>
        <w:pStyle w:val="ListNumber"/>
      </w:pPr>
      <w:r>
        <w:t>Nếu cảm biến CO2 bị kẹt ở một giá trị cố định, model occupancy có thể sai như thế nào?</w:t>
      </w:r>
    </w:p>
    <w:p w14:paraId="76A2D250" w14:textId="77777777" w:rsidR="00791E53" w:rsidRDefault="00000000">
      <w:pPr>
        <w:pStyle w:val="ListNumber"/>
      </w:pPr>
      <w:r>
        <w:t>Tại sao API không nên tự động gửi lệnh điều khiển khi `is_anomaly = true`?</w:t>
      </w:r>
    </w:p>
    <w:p w14:paraId="5F6B3AAD" w14:textId="77777777" w:rsidR="00791E53" w:rsidRDefault="00000000">
      <w:pPr>
        <w:pStyle w:val="ListNumber"/>
      </w:pPr>
      <w:r>
        <w:t>Trong response `/predict`, trường nào thuộc output AI, trường nào thuộc decision layer?</w:t>
      </w:r>
    </w:p>
    <w:p w14:paraId="2FB6E32E" w14:textId="77777777" w:rsidR="00791E53" w:rsidRDefault="00000000">
      <w:pPr>
        <w:pStyle w:val="ListNumber"/>
      </w:pPr>
      <w:r>
        <w:t>Nếu model trả xác suất occupancy 0.55, có nên gửi lệnh bật điều hòa không? Cần thêm điều kiện gì?</w:t>
      </w:r>
    </w:p>
    <w:p w14:paraId="16361782" w14:textId="77777777" w:rsidR="00791E53" w:rsidRDefault="00000000">
      <w:pPr>
        <w:pStyle w:val="ListNumber"/>
      </w:pPr>
      <w:r>
        <w:t>Khi chuyển từ fallback sample sang public dataset hoặc dữ liệu nhóm, những phần code nào cần kiểm tra lại?</w:t>
      </w:r>
    </w:p>
    <w:p w14:paraId="343087C1" w14:textId="77777777" w:rsidR="00791E53" w:rsidRDefault="00000000">
      <w:pPr>
        <w:pStyle w:val="ListNumber"/>
      </w:pPr>
      <w:r>
        <w:t>Lab 5 sẽ nâng cấp phần deploy này ở những điểm nào?</w:t>
      </w:r>
    </w:p>
    <w:p w14:paraId="44D4D36D" w14:textId="77777777" w:rsidR="00791E53" w:rsidRDefault="00000000">
      <w:pPr>
        <w:pStyle w:val="Heading1"/>
      </w:pPr>
      <w:r>
        <w:lastRenderedPageBreak/>
        <w:t>XV. Ghi chú cho giảng viên</w:t>
      </w:r>
    </w:p>
    <w:p w14:paraId="33BFCE0C" w14:textId="4ACA0C46" w:rsidR="00791E53" w:rsidRDefault="0063106F">
      <w:r>
        <w:rPr>
          <w:lang w:val="vi-VN"/>
        </w:rPr>
        <w:t>S</w:t>
      </w:r>
      <w:r w:rsidR="00000000">
        <w:t>inh viên chạy notebook trước, sau đó mới giải thích code. Không bắt đầu bằng FastAPI ngay vì sinh viên chưa quen deploy model. Sau khi có `.joblib`, model đã được đóng gói ra khỏi notebook; API chỉ load model và phục vụ request mới.</w:t>
      </w:r>
    </w:p>
    <w:p w14:paraId="605066D8" w14:textId="01C165DF" w:rsidR="00791E53" w:rsidRDefault="00000000">
      <w:r>
        <w:t>Trong môi trường kiểm thử, code đã được chạy end-to-end bằng fallback sample cùng schema do không có Internet. Khi lớp học có Internet, `src/download_data.py` sẽ ưu tiên tải dataset UCI Occupancy Detection từ GitHub mirror của tác giả. Metric có thể khác nhau giữa fallback sample và public dataset; không yêu cầu sinh viên đạt cùng con số tuyệt đối, chỉ yêu cầu pipeline chạy đúng và giải thích được.</w:t>
      </w:r>
    </w:p>
    <w:p w14:paraId="07864710" w14:textId="5A8F89E1" w:rsidR="00791E53" w:rsidRDefault="00000000">
      <w:pPr>
        <w:pStyle w:val="Heading1"/>
      </w:pPr>
      <w:r>
        <w:t xml:space="preserve">Phụ lục A. Kết quả kiểm thử </w:t>
      </w:r>
    </w:p>
    <w:p w14:paraId="4560D514" w14:textId="77777777" w:rsidR="00791E53" w:rsidRDefault="00000000">
      <w:r>
        <w:t>Các lệnh đã kiểm thử thành công:</w:t>
      </w:r>
    </w:p>
    <w:p w14:paraId="2EDB36CF" w14:textId="77777777" w:rsidR="00791E53" w:rsidRDefault="00000000">
      <w:pPr>
        <w:spacing w:before="60" w:after="120"/>
        <w:ind w:left="360"/>
      </w:pPr>
      <w:r>
        <w:rPr>
          <w:rFonts w:ascii="Consolas" w:hAnsi="Consolas"/>
          <w:sz w:val="17"/>
        </w:rPr>
        <w:t>LAB2_OFFLINE=1 python src/run_training_pipeline.py</w:t>
      </w:r>
      <w:r>
        <w:rPr>
          <w:rFonts w:ascii="Consolas" w:hAnsi="Consolas"/>
          <w:sz w:val="17"/>
        </w:rPr>
        <w:br/>
        <w:t>python src/check_outputs.py</w:t>
      </w:r>
      <w:r>
        <w:rPr>
          <w:rFonts w:ascii="Consolas" w:hAnsi="Consolas"/>
          <w:sz w:val="17"/>
        </w:rPr>
        <w:br/>
        <w:t>uvicorn src.app:app --host 127.0.0.1 --port 8000</w:t>
      </w:r>
      <w:r>
        <w:rPr>
          <w:rFonts w:ascii="Consolas" w:hAnsi="Consolas"/>
          <w:sz w:val="17"/>
        </w:rPr>
        <w:br/>
        <w:t>python src/test_api.py</w:t>
      </w:r>
      <w:r>
        <w:rPr>
          <w:rFonts w:ascii="Consolas" w:hAnsi="Consolas"/>
          <w:sz w:val="17"/>
        </w:rPr>
        <w:br/>
      </w:r>
    </w:p>
    <w:p w14:paraId="2AD2752C" w14:textId="77777777" w:rsidR="00791E53" w:rsidRDefault="00000000">
      <w:r>
        <w:t>Các dấu hiệu thành công đã kiểm tra:</w:t>
      </w:r>
    </w:p>
    <w:p w14:paraId="66E5E7E2" w14:textId="77777777" w:rsidR="00791E53" w:rsidRDefault="00000000">
      <w:pPr>
        <w:pStyle w:val="ListBullet"/>
      </w:pPr>
      <w:r>
        <w:t>`PROJECT CHECK PASSED: Notebook outputs and model artifacts are complete.`</w:t>
      </w:r>
    </w:p>
    <w:p w14:paraId="1CFDAD35" w14:textId="77777777" w:rsidR="00791E53" w:rsidRDefault="00000000">
      <w:pPr>
        <w:pStyle w:val="ListBullet"/>
      </w:pPr>
      <w:r>
        <w:t>`API TEST PASSED: FastAPI model deployment is working.`</w:t>
      </w:r>
    </w:p>
    <w:p w14:paraId="4AEA9781" w14:textId="77777777" w:rsidR="00791E53" w:rsidRDefault="00000000">
      <w:pPr>
        <w:pStyle w:val="ListBullet"/>
      </w:pPr>
      <w:r>
        <w:t>`/health` trả `model_loaded: true`.</w:t>
      </w:r>
    </w:p>
    <w:p w14:paraId="24C3141F" w14:textId="77777777" w:rsidR="00791E53" w:rsidRDefault="00000000">
      <w:pPr>
        <w:pStyle w:val="ListBullet"/>
      </w:pPr>
      <w:r>
        <w:t>`/predict` trả `model_output` và `decision`.</w:t>
      </w:r>
    </w:p>
    <w:sectPr w:rsidR="00791E53"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AB83B" w14:textId="77777777" w:rsidR="00F51610" w:rsidRDefault="00F51610">
      <w:pPr>
        <w:spacing w:after="0" w:line="240" w:lineRule="auto"/>
      </w:pPr>
      <w:r>
        <w:separator/>
      </w:r>
    </w:p>
  </w:endnote>
  <w:endnote w:type="continuationSeparator" w:id="0">
    <w:p w14:paraId="5068B08D" w14:textId="77777777" w:rsidR="00F51610" w:rsidRDefault="00F5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DBD5" w14:textId="77777777" w:rsidR="00791E53" w:rsidRDefault="00000000">
    <w:pPr>
      <w:pStyle w:val="Footer"/>
      <w:jc w:val="center"/>
    </w:pPr>
    <w:r>
      <w:rPr>
        <w:sz w:val="16"/>
      </w:rPr>
      <w:t>Lab 2 - Public Dataset + Jupyter Notebook + Local Model Deployment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0F386" w14:textId="77777777" w:rsidR="00F51610" w:rsidRDefault="00F51610">
      <w:pPr>
        <w:spacing w:after="0" w:line="240" w:lineRule="auto"/>
      </w:pPr>
      <w:r>
        <w:separator/>
      </w:r>
    </w:p>
  </w:footnote>
  <w:footnote w:type="continuationSeparator" w:id="0">
    <w:p w14:paraId="56E976FD" w14:textId="77777777" w:rsidR="00F51610" w:rsidRDefault="00F51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FDE6" w14:textId="77777777" w:rsidR="00791E53" w:rsidRDefault="00000000">
    <w:pPr>
      <w:pStyle w:val="Header"/>
      <w:jc w:val="center"/>
    </w:pPr>
    <w:r>
      <w:rPr>
        <w:sz w:val="18"/>
      </w:rPr>
      <w:t>Triển khai, phát triển ứng dụng AI và IoT | LAB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115262">
    <w:abstractNumId w:val="8"/>
  </w:num>
  <w:num w:numId="2" w16cid:durableId="157623047">
    <w:abstractNumId w:val="6"/>
  </w:num>
  <w:num w:numId="3" w16cid:durableId="815147495">
    <w:abstractNumId w:val="5"/>
  </w:num>
  <w:num w:numId="4" w16cid:durableId="1608393334">
    <w:abstractNumId w:val="4"/>
  </w:num>
  <w:num w:numId="5" w16cid:durableId="888105703">
    <w:abstractNumId w:val="7"/>
  </w:num>
  <w:num w:numId="6" w16cid:durableId="1616058355">
    <w:abstractNumId w:val="3"/>
  </w:num>
  <w:num w:numId="7" w16cid:durableId="2002386999">
    <w:abstractNumId w:val="2"/>
  </w:num>
  <w:num w:numId="8" w16cid:durableId="1622344582">
    <w:abstractNumId w:val="1"/>
  </w:num>
  <w:num w:numId="9" w16cid:durableId="123693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697"/>
    <w:rsid w:val="0029639D"/>
    <w:rsid w:val="00326F90"/>
    <w:rsid w:val="003B746F"/>
    <w:rsid w:val="004D3116"/>
    <w:rsid w:val="0063106F"/>
    <w:rsid w:val="00791E53"/>
    <w:rsid w:val="00AA1D8D"/>
    <w:rsid w:val="00B47730"/>
    <w:rsid w:val="00CB0664"/>
    <w:rsid w:val="00D34488"/>
    <w:rsid w:val="00F516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0ACBCB-DDA2-604D-911E-2EBE7703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Nhan</cp:lastModifiedBy>
  <cp:revision>5</cp:revision>
  <dcterms:created xsi:type="dcterms:W3CDTF">2013-12-23T23:15:00Z</dcterms:created>
  <dcterms:modified xsi:type="dcterms:W3CDTF">2026-05-11T15:19:00Z</dcterms:modified>
  <cp:category/>
</cp:coreProperties>
</file>